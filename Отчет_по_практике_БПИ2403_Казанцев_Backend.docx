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855A0" w14:textId="77777777" w:rsidR="003579FE" w:rsidRPr="00F629CA" w:rsidRDefault="0012082C">
      <w:pPr>
        <w:spacing w:before="120" w:after="0" w:line="240" w:lineRule="auto"/>
        <w:jc w:val="center"/>
        <w:rPr>
          <w:lang w:val="ru-RU"/>
        </w:rPr>
      </w:pPr>
      <w:r w:rsidRPr="00F629CA">
        <w:rPr>
          <w:b/>
          <w:sz w:val="26"/>
          <w:lang w:val="ru-RU"/>
        </w:rPr>
        <w:t>МИНИСТЕРСТВО ЦИФРОВОГО РАЗВИТИЯ, СВЯЗИ И МАССОВЫХ</w:t>
      </w:r>
    </w:p>
    <w:p w14:paraId="4EF9B2CA" w14:textId="77777777" w:rsidR="003579FE" w:rsidRPr="00F629CA" w:rsidRDefault="0012082C">
      <w:pPr>
        <w:spacing w:after="0" w:line="240" w:lineRule="auto"/>
        <w:jc w:val="center"/>
        <w:rPr>
          <w:lang w:val="ru-RU"/>
        </w:rPr>
      </w:pPr>
      <w:r w:rsidRPr="00F629CA">
        <w:rPr>
          <w:b/>
          <w:sz w:val="26"/>
          <w:lang w:val="ru-RU"/>
        </w:rPr>
        <w:t>КОММУНИКАЦИЙ РОССИЙСКОЙ ФЕДЕРАЦИИ</w:t>
      </w:r>
    </w:p>
    <w:p w14:paraId="5C4CDD27" w14:textId="77777777" w:rsidR="003579FE" w:rsidRPr="00F629CA" w:rsidRDefault="0012082C">
      <w:pPr>
        <w:spacing w:after="0" w:line="240" w:lineRule="auto"/>
        <w:jc w:val="center"/>
        <w:rPr>
          <w:lang w:val="ru-RU"/>
        </w:rPr>
      </w:pPr>
      <w:r w:rsidRPr="00F629CA">
        <w:rPr>
          <w:b/>
          <w:sz w:val="24"/>
          <w:lang w:val="ru-RU"/>
        </w:rPr>
        <w:t>Ордена Трудового Красного Знамени федеральное государственное бюджетное</w:t>
      </w:r>
    </w:p>
    <w:p w14:paraId="0BCCFEFB" w14:textId="77777777" w:rsidR="003579FE" w:rsidRPr="00F629CA" w:rsidRDefault="0012082C">
      <w:pPr>
        <w:spacing w:after="0" w:line="240" w:lineRule="auto"/>
        <w:jc w:val="center"/>
        <w:rPr>
          <w:lang w:val="ru-RU"/>
        </w:rPr>
      </w:pPr>
      <w:r w:rsidRPr="00F629CA">
        <w:rPr>
          <w:b/>
          <w:sz w:val="24"/>
          <w:lang w:val="ru-RU"/>
        </w:rPr>
        <w:t>образовательное учреждение высшего образования</w:t>
      </w:r>
    </w:p>
    <w:p w14:paraId="525EA68B" w14:textId="77777777" w:rsidR="003579FE" w:rsidRPr="00F629CA" w:rsidRDefault="0012082C">
      <w:pPr>
        <w:spacing w:after="360" w:line="240" w:lineRule="auto"/>
        <w:jc w:val="center"/>
        <w:rPr>
          <w:lang w:val="ru-RU"/>
        </w:rPr>
      </w:pPr>
      <w:r w:rsidRPr="00F629CA">
        <w:rPr>
          <w:b/>
          <w:sz w:val="26"/>
          <w:lang w:val="ru-RU"/>
        </w:rPr>
        <w:t xml:space="preserve">«Московский технический университет связи и </w:t>
      </w:r>
      <w:r w:rsidRPr="00F629CA">
        <w:rPr>
          <w:b/>
          <w:sz w:val="26"/>
          <w:lang w:val="ru-RU"/>
        </w:rPr>
        <w:t>информатики»</w:t>
      </w:r>
    </w:p>
    <w:p w14:paraId="142807A7" w14:textId="77777777" w:rsidR="003579FE" w:rsidRPr="00F629CA" w:rsidRDefault="0012082C">
      <w:pPr>
        <w:spacing w:after="0" w:line="240" w:lineRule="auto"/>
        <w:jc w:val="center"/>
        <w:rPr>
          <w:lang w:val="ru-RU"/>
        </w:rPr>
      </w:pPr>
      <w:r w:rsidRPr="00F629CA">
        <w:rPr>
          <w:sz w:val="26"/>
          <w:lang w:val="ru-RU"/>
        </w:rPr>
        <w:t>Кафедра Программная инженерия</w:t>
      </w:r>
    </w:p>
    <w:p w14:paraId="5EBA4D62" w14:textId="77777777" w:rsidR="003579FE" w:rsidRPr="00F629CA" w:rsidRDefault="003579FE">
      <w:pPr>
        <w:rPr>
          <w:lang w:val="ru-RU"/>
        </w:rPr>
      </w:pPr>
    </w:p>
    <w:p w14:paraId="5A1EF3A0" w14:textId="77777777" w:rsidR="003579FE" w:rsidRPr="00F629CA" w:rsidRDefault="003579FE">
      <w:pPr>
        <w:rPr>
          <w:lang w:val="ru-RU"/>
        </w:rPr>
      </w:pPr>
    </w:p>
    <w:p w14:paraId="70752FA4" w14:textId="77777777" w:rsidR="003579FE" w:rsidRPr="00F629CA" w:rsidRDefault="003579FE">
      <w:pPr>
        <w:rPr>
          <w:lang w:val="ru-RU"/>
        </w:rPr>
      </w:pPr>
    </w:p>
    <w:p w14:paraId="5AB1A3B5" w14:textId="77777777" w:rsidR="003579FE" w:rsidRPr="00F629CA" w:rsidRDefault="003579FE">
      <w:pPr>
        <w:rPr>
          <w:lang w:val="ru-RU"/>
        </w:rPr>
      </w:pPr>
    </w:p>
    <w:p w14:paraId="6BE23DC7" w14:textId="77777777" w:rsidR="003579FE" w:rsidRPr="00F629CA" w:rsidRDefault="0012082C">
      <w:pPr>
        <w:spacing w:after="0" w:line="240" w:lineRule="auto"/>
        <w:jc w:val="center"/>
        <w:rPr>
          <w:lang w:val="ru-RU"/>
        </w:rPr>
      </w:pPr>
      <w:r w:rsidRPr="00F629CA">
        <w:rPr>
          <w:b/>
          <w:lang w:val="ru-RU"/>
        </w:rPr>
        <w:t>ОТЧЕТ</w:t>
      </w:r>
    </w:p>
    <w:p w14:paraId="6168F221" w14:textId="77777777" w:rsidR="003579FE" w:rsidRPr="00F629CA" w:rsidRDefault="0012082C">
      <w:pPr>
        <w:spacing w:after="0" w:line="240" w:lineRule="auto"/>
        <w:jc w:val="center"/>
        <w:rPr>
          <w:lang w:val="ru-RU"/>
        </w:rPr>
      </w:pPr>
      <w:r w:rsidRPr="00F629CA">
        <w:rPr>
          <w:lang w:val="ru-RU"/>
        </w:rPr>
        <w:t>по учебной практике(технологической)</w:t>
      </w:r>
    </w:p>
    <w:p w14:paraId="121DB921" w14:textId="77777777" w:rsidR="003579FE" w:rsidRPr="00F629CA" w:rsidRDefault="003579FE">
      <w:pPr>
        <w:rPr>
          <w:lang w:val="ru-RU"/>
        </w:rPr>
      </w:pPr>
    </w:p>
    <w:p w14:paraId="1953D200" w14:textId="77777777" w:rsidR="003579FE" w:rsidRPr="00F629CA" w:rsidRDefault="003579FE">
      <w:pPr>
        <w:rPr>
          <w:lang w:val="ru-RU"/>
        </w:rPr>
      </w:pPr>
    </w:p>
    <w:p w14:paraId="462E3C6A" w14:textId="77777777" w:rsidR="003579FE" w:rsidRPr="00F629CA" w:rsidRDefault="003579FE">
      <w:pPr>
        <w:rPr>
          <w:lang w:val="ru-RU"/>
        </w:rPr>
      </w:pPr>
    </w:p>
    <w:p w14:paraId="3D1E6736" w14:textId="77777777" w:rsidR="003579FE" w:rsidRPr="00F629CA" w:rsidRDefault="003579FE">
      <w:pPr>
        <w:rPr>
          <w:lang w:val="ru-RU"/>
        </w:rPr>
      </w:pPr>
    </w:p>
    <w:p w14:paraId="526A50B1" w14:textId="77777777" w:rsidR="003579FE" w:rsidRPr="00F629CA" w:rsidRDefault="003579FE">
      <w:pPr>
        <w:rPr>
          <w:lang w:val="ru-RU"/>
        </w:rPr>
      </w:pPr>
    </w:p>
    <w:p w14:paraId="53A67A7B" w14:textId="77777777" w:rsidR="003579FE" w:rsidRPr="00F629CA" w:rsidRDefault="003579FE">
      <w:pPr>
        <w:rPr>
          <w:lang w:val="ru-RU"/>
        </w:rPr>
      </w:pPr>
    </w:p>
    <w:p w14:paraId="34B594E7" w14:textId="77777777" w:rsidR="003579FE" w:rsidRPr="00F629CA" w:rsidRDefault="0012082C">
      <w:pPr>
        <w:spacing w:line="360" w:lineRule="auto"/>
        <w:jc w:val="right"/>
        <w:rPr>
          <w:lang w:val="ru-RU"/>
        </w:rPr>
      </w:pPr>
      <w:r w:rsidRPr="00F629CA">
        <w:rPr>
          <w:sz w:val="26"/>
          <w:lang w:val="ru-RU"/>
        </w:rPr>
        <w:t>Выполнил студент группы БПИ2403</w:t>
      </w:r>
    </w:p>
    <w:p w14:paraId="351E420D" w14:textId="77777777" w:rsidR="003579FE" w:rsidRPr="00F629CA" w:rsidRDefault="0012082C">
      <w:pPr>
        <w:spacing w:line="360" w:lineRule="auto"/>
        <w:jc w:val="right"/>
        <w:rPr>
          <w:lang w:val="ru-RU"/>
        </w:rPr>
      </w:pPr>
      <w:r w:rsidRPr="00F629CA">
        <w:rPr>
          <w:sz w:val="26"/>
          <w:lang w:val="ru-RU"/>
        </w:rPr>
        <w:t>Казанцев Иван Александрович</w:t>
      </w:r>
    </w:p>
    <w:p w14:paraId="64D8C848" w14:textId="77777777" w:rsidR="003579FE" w:rsidRPr="00F629CA" w:rsidRDefault="003579FE">
      <w:pPr>
        <w:rPr>
          <w:lang w:val="ru-RU"/>
        </w:rPr>
      </w:pPr>
    </w:p>
    <w:p w14:paraId="6C64476B" w14:textId="0587544C" w:rsidR="003579FE" w:rsidRPr="00F629CA" w:rsidRDefault="0012082C" w:rsidP="00F629CA">
      <w:pPr>
        <w:spacing w:line="360" w:lineRule="auto"/>
        <w:jc w:val="right"/>
        <w:rPr>
          <w:lang w:val="ru-RU"/>
        </w:rPr>
      </w:pPr>
      <w:r w:rsidRPr="00F629CA">
        <w:rPr>
          <w:sz w:val="26"/>
          <w:lang w:val="ru-RU"/>
        </w:rPr>
        <w:t>Проверила: Мосева А. С.</w:t>
      </w:r>
    </w:p>
    <w:p w14:paraId="72F06B08" w14:textId="77777777" w:rsidR="003579FE" w:rsidRPr="00F629CA" w:rsidRDefault="003579FE">
      <w:pPr>
        <w:rPr>
          <w:lang w:val="ru-RU"/>
        </w:rPr>
      </w:pPr>
    </w:p>
    <w:p w14:paraId="0C4719C1" w14:textId="77777777" w:rsidR="003579FE" w:rsidRPr="00F629CA" w:rsidRDefault="003579FE">
      <w:pPr>
        <w:rPr>
          <w:lang w:val="ru-RU"/>
        </w:rPr>
      </w:pPr>
    </w:p>
    <w:p w14:paraId="1EB3C0BB" w14:textId="77777777" w:rsidR="003579FE" w:rsidRPr="00F629CA" w:rsidRDefault="003579FE">
      <w:pPr>
        <w:rPr>
          <w:lang w:val="ru-RU"/>
        </w:rPr>
      </w:pPr>
    </w:p>
    <w:p w14:paraId="70F58193" w14:textId="77777777" w:rsidR="003579FE" w:rsidRPr="00F629CA" w:rsidRDefault="0012082C">
      <w:pPr>
        <w:spacing w:after="0" w:line="240" w:lineRule="auto"/>
        <w:jc w:val="center"/>
        <w:rPr>
          <w:lang w:val="ru-RU"/>
        </w:rPr>
      </w:pPr>
      <w:r w:rsidRPr="00F629CA">
        <w:rPr>
          <w:sz w:val="26"/>
          <w:lang w:val="ru-RU"/>
        </w:rPr>
        <w:t>Москва</w:t>
      </w:r>
    </w:p>
    <w:p w14:paraId="1578D4B9" w14:textId="77777777" w:rsidR="003579FE" w:rsidRPr="00F629CA" w:rsidRDefault="0012082C">
      <w:pPr>
        <w:spacing w:after="0" w:line="240" w:lineRule="auto"/>
        <w:jc w:val="center"/>
        <w:rPr>
          <w:lang w:val="ru-RU"/>
        </w:rPr>
      </w:pPr>
      <w:r w:rsidRPr="00F629CA">
        <w:rPr>
          <w:sz w:val="26"/>
          <w:lang w:val="ru-RU"/>
        </w:rPr>
        <w:t>2026</w:t>
      </w:r>
    </w:p>
    <w:p w14:paraId="36DEA8A0" w14:textId="77777777" w:rsidR="003579FE" w:rsidRPr="00F629CA" w:rsidRDefault="0012082C">
      <w:pPr>
        <w:spacing w:after="120" w:line="360" w:lineRule="auto"/>
        <w:jc w:val="center"/>
        <w:rPr>
          <w:lang w:val="ru-RU"/>
        </w:rPr>
      </w:pPr>
      <w:r w:rsidRPr="00F629CA">
        <w:rPr>
          <w:b/>
          <w:lang w:val="ru-RU"/>
        </w:rPr>
        <w:lastRenderedPageBreak/>
        <w:t>ВВЕДЕНИЕ</w:t>
      </w:r>
    </w:p>
    <w:p w14:paraId="16F7C989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lang w:val="ru-RU"/>
        </w:rPr>
        <w:t xml:space="preserve">В период с 23.06.2026 по </w:t>
      </w:r>
      <w:r w:rsidRPr="00F629CA">
        <w:rPr>
          <w:lang w:val="ru-RU"/>
        </w:rPr>
        <w:t>06.07.2026 была пройдена учебная практика по разработке программного обеспечения. В рамках практики выполнялась роль инженера-разработчика серверной части (</w:t>
      </w:r>
      <w:r>
        <w:t>Backend</w:t>
      </w:r>
      <w:r w:rsidRPr="00F629CA">
        <w:rPr>
          <w:lang w:val="ru-RU"/>
        </w:rPr>
        <w:t xml:space="preserve"> </w:t>
      </w:r>
      <w:r>
        <w:t>Engineer</w:t>
      </w:r>
      <w:r w:rsidRPr="00F629CA">
        <w:rPr>
          <w:lang w:val="ru-RU"/>
        </w:rPr>
        <w:t>) в командном проекте интеллектуальной поисковой системы по внутренней базе знаний у</w:t>
      </w:r>
      <w:r w:rsidRPr="00F629CA">
        <w:rPr>
          <w:lang w:val="ru-RU"/>
        </w:rPr>
        <w:t xml:space="preserve">ниверситета. Целью практики было получение практических навыков проектирования и реализации </w:t>
      </w:r>
      <w:r>
        <w:t>REST</w:t>
      </w:r>
      <w:r w:rsidRPr="00F629CA">
        <w:rPr>
          <w:lang w:val="ru-RU"/>
        </w:rPr>
        <w:t xml:space="preserve"> </w:t>
      </w:r>
      <w:r>
        <w:t>API</w:t>
      </w:r>
      <w:r w:rsidRPr="00F629CA">
        <w:rPr>
          <w:lang w:val="ru-RU"/>
        </w:rPr>
        <w:t xml:space="preserve"> микросервисного веб-приложения на </w:t>
      </w:r>
      <w:r>
        <w:t>FastAPI</w:t>
      </w:r>
      <w:r w:rsidRPr="00F629CA">
        <w:rPr>
          <w:lang w:val="ru-RU"/>
        </w:rPr>
        <w:t xml:space="preserve">, интеграции с поисковым движком </w:t>
      </w:r>
      <w:r>
        <w:t>Elasticsearch</w:t>
      </w:r>
      <w:r w:rsidRPr="00F629CA">
        <w:rPr>
          <w:lang w:val="ru-RU"/>
        </w:rPr>
        <w:t xml:space="preserve"> и реляционной базой данных </w:t>
      </w:r>
      <w:r>
        <w:t>PostgreSQL</w:t>
      </w:r>
      <w:r w:rsidRPr="00F629CA">
        <w:rPr>
          <w:lang w:val="ru-RU"/>
        </w:rPr>
        <w:t>, реализации бизнес-логики обр</w:t>
      </w:r>
      <w:r w:rsidRPr="00F629CA">
        <w:rPr>
          <w:lang w:val="ru-RU"/>
        </w:rPr>
        <w:t>аботки документов (парсинг, разбиение на чанки, индексация) и полнотекстового поиска с ранжированием результатов.</w:t>
      </w:r>
    </w:p>
    <w:p w14:paraId="3AFB4438" w14:textId="77777777" w:rsidR="003579FE" w:rsidRPr="00F629CA" w:rsidRDefault="0012082C">
      <w:pPr>
        <w:spacing w:before="360" w:after="120" w:line="360" w:lineRule="auto"/>
        <w:jc w:val="center"/>
        <w:rPr>
          <w:lang w:val="ru-RU"/>
        </w:rPr>
      </w:pPr>
      <w:r w:rsidRPr="00F629CA">
        <w:rPr>
          <w:b/>
          <w:lang w:val="ru-RU"/>
        </w:rPr>
        <w:t>ЭТАП 1: Инициализация приложения и реализация загрузки документов (23.06.2026 – 24.06.2026)</w:t>
      </w:r>
    </w:p>
    <w:p w14:paraId="5474DBB4" w14:textId="77777777" w:rsidR="003579FE" w:rsidRPr="00F629CA" w:rsidRDefault="0012082C">
      <w:pPr>
        <w:spacing w:after="0" w:line="360" w:lineRule="auto"/>
        <w:ind w:firstLine="709"/>
        <w:rPr>
          <w:lang w:val="ru-RU"/>
        </w:rPr>
      </w:pPr>
      <w:r w:rsidRPr="00F629CA">
        <w:rPr>
          <w:b/>
          <w:lang w:val="ru-RU"/>
        </w:rPr>
        <w:t xml:space="preserve">Период: </w:t>
      </w:r>
      <w:r w:rsidRPr="00F629CA">
        <w:rPr>
          <w:lang w:val="ru-RU"/>
        </w:rPr>
        <w:t>2 дня</w:t>
      </w:r>
    </w:p>
    <w:p w14:paraId="221D6D8C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i/>
          <w:lang w:val="ru-RU"/>
        </w:rPr>
        <w:t xml:space="preserve">Задание: </w:t>
      </w:r>
      <w:r w:rsidRPr="00F629CA">
        <w:rPr>
          <w:i/>
          <w:lang w:val="ru-RU"/>
        </w:rPr>
        <w:t>Изучение технической докуме</w:t>
      </w:r>
      <w:r w:rsidRPr="00F629CA">
        <w:rPr>
          <w:i/>
          <w:lang w:val="ru-RU"/>
        </w:rPr>
        <w:t xml:space="preserve">нтации и </w:t>
      </w:r>
      <w:r>
        <w:rPr>
          <w:i/>
        </w:rPr>
        <w:t>OpenAPI</w:t>
      </w:r>
      <w:r w:rsidRPr="00F629CA">
        <w:rPr>
          <w:i/>
          <w:lang w:val="ru-RU"/>
        </w:rPr>
        <w:t xml:space="preserve">-спецификаций, инициализация </w:t>
      </w:r>
      <w:r>
        <w:rPr>
          <w:i/>
        </w:rPr>
        <w:t>FastAPI</w:t>
      </w:r>
      <w:r w:rsidRPr="00F629CA">
        <w:rPr>
          <w:i/>
          <w:lang w:val="ru-RU"/>
        </w:rPr>
        <w:t>-приложения и реализация эндпоинта загрузки документов с валидацией.</w:t>
      </w:r>
    </w:p>
    <w:p w14:paraId="5E004F93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lang w:val="ru-RU"/>
        </w:rPr>
        <w:t xml:space="preserve">Содержание работы: </w:t>
      </w:r>
      <w:r w:rsidRPr="00F629CA">
        <w:rPr>
          <w:lang w:val="ru-RU"/>
        </w:rPr>
        <w:t>Были изучены цели и задачи проекта, микросервисная архитектура приложения и распределение обязанностей в команде. Ин</w:t>
      </w:r>
      <w:r w:rsidRPr="00F629CA">
        <w:rPr>
          <w:lang w:val="ru-RU"/>
        </w:rPr>
        <w:t xml:space="preserve">ициализировано приложение на фреймворке </w:t>
      </w:r>
      <w:r>
        <w:t>FastAPI</w:t>
      </w:r>
      <w:r w:rsidRPr="00F629CA">
        <w:rPr>
          <w:lang w:val="ru-RU"/>
        </w:rPr>
        <w:t xml:space="preserve">: настроена точка входа </w:t>
      </w:r>
      <w:r>
        <w:t>main</w:t>
      </w:r>
      <w:r w:rsidRPr="00F629CA">
        <w:rPr>
          <w:lang w:val="ru-RU"/>
        </w:rPr>
        <w:t>.</w:t>
      </w:r>
      <w:r>
        <w:t>py</w:t>
      </w:r>
      <w:r w:rsidRPr="00F629CA">
        <w:rPr>
          <w:lang w:val="ru-RU"/>
        </w:rPr>
        <w:t xml:space="preserve">, конфигурация через </w:t>
      </w:r>
      <w:r>
        <w:t>pydantic</w:t>
      </w:r>
      <w:r w:rsidRPr="00F629CA">
        <w:rPr>
          <w:lang w:val="ru-RU"/>
        </w:rPr>
        <w:t>-</w:t>
      </w:r>
      <w:r>
        <w:t>settings</w:t>
      </w:r>
      <w:r w:rsidRPr="00F629CA">
        <w:rPr>
          <w:lang w:val="ru-RU"/>
        </w:rPr>
        <w:t xml:space="preserve"> и подключение к </w:t>
      </w:r>
      <w:r>
        <w:t>PostgreSQL</w:t>
      </w:r>
      <w:r w:rsidRPr="00F629CA">
        <w:rPr>
          <w:lang w:val="ru-RU"/>
        </w:rPr>
        <w:t xml:space="preserve"> средствами асинхронного </w:t>
      </w:r>
      <w:r>
        <w:t>SQLAlchemy</w:t>
      </w:r>
      <w:r w:rsidRPr="00F629CA">
        <w:rPr>
          <w:lang w:val="ru-RU"/>
        </w:rPr>
        <w:t xml:space="preserve">. Реализован </w:t>
      </w:r>
      <w:r>
        <w:t>REST</w:t>
      </w:r>
      <w:r w:rsidRPr="00F629CA">
        <w:rPr>
          <w:lang w:val="ru-RU"/>
        </w:rPr>
        <w:t xml:space="preserve"> </w:t>
      </w:r>
      <w:r>
        <w:t>API</w:t>
      </w:r>
      <w:r w:rsidRPr="00F629CA">
        <w:rPr>
          <w:lang w:val="ru-RU"/>
        </w:rPr>
        <w:t xml:space="preserve"> эндпоинт </w:t>
      </w:r>
      <w:r>
        <w:t>POST</w:t>
      </w:r>
      <w:r w:rsidRPr="00F629CA">
        <w:rPr>
          <w:lang w:val="ru-RU"/>
        </w:rPr>
        <w:t xml:space="preserve"> /</w:t>
      </w:r>
      <w:r>
        <w:t>api</w:t>
      </w:r>
      <w:r w:rsidRPr="00F629CA">
        <w:rPr>
          <w:lang w:val="ru-RU"/>
        </w:rPr>
        <w:t>/</w:t>
      </w:r>
      <w:r>
        <w:t>v</w:t>
      </w:r>
      <w:r w:rsidRPr="00F629CA">
        <w:rPr>
          <w:lang w:val="ru-RU"/>
        </w:rPr>
        <w:t>1/</w:t>
      </w:r>
      <w:r>
        <w:t>documents</w:t>
      </w:r>
      <w:r w:rsidRPr="00F629CA">
        <w:rPr>
          <w:lang w:val="ru-RU"/>
        </w:rPr>
        <w:t>/</w:t>
      </w:r>
      <w:r>
        <w:t>upload</w:t>
      </w:r>
      <w:r w:rsidRPr="00F629CA">
        <w:rPr>
          <w:lang w:val="ru-RU"/>
        </w:rPr>
        <w:t xml:space="preserve"> для загрузки файл</w:t>
      </w:r>
      <w:r w:rsidRPr="00F629CA">
        <w:rPr>
          <w:lang w:val="ru-RU"/>
        </w:rPr>
        <w:t>ов. Разработан модуль валидации (</w:t>
      </w:r>
      <w:r>
        <w:t>file</w:t>
      </w:r>
      <w:r w:rsidRPr="00F629CA">
        <w:rPr>
          <w:lang w:val="ru-RU"/>
        </w:rPr>
        <w:t>_</w:t>
      </w:r>
      <w:r>
        <w:t>validation</w:t>
      </w:r>
      <w:r w:rsidRPr="00F629CA">
        <w:rPr>
          <w:lang w:val="ru-RU"/>
        </w:rPr>
        <w:t>): проверка формата (</w:t>
      </w:r>
      <w:r>
        <w:t>PDF</w:t>
      </w:r>
      <w:r w:rsidRPr="00F629CA">
        <w:rPr>
          <w:lang w:val="ru-RU"/>
        </w:rPr>
        <w:t xml:space="preserve">, </w:t>
      </w:r>
      <w:r>
        <w:t>DOCX</w:t>
      </w:r>
      <w:r w:rsidRPr="00F629CA">
        <w:rPr>
          <w:lang w:val="ru-RU"/>
        </w:rPr>
        <w:t xml:space="preserve">) и размера (не более 20 МБ) с возвратом </w:t>
      </w:r>
      <w:r>
        <w:t>HTTP</w:t>
      </w:r>
      <w:r w:rsidRPr="00F629CA">
        <w:rPr>
          <w:lang w:val="ru-RU"/>
        </w:rPr>
        <w:t xml:space="preserve"> 400 и описанием ошибки при несоответствии. Для каждого загружаемого документа генерируется </w:t>
      </w:r>
      <w:r w:rsidRPr="00F629CA">
        <w:rPr>
          <w:lang w:val="ru-RU"/>
        </w:rPr>
        <w:lastRenderedPageBreak/>
        <w:t xml:space="preserve">уникальный идентификатор </w:t>
      </w:r>
      <w:r>
        <w:t>UUID</w:t>
      </w:r>
      <w:r w:rsidRPr="00F629CA">
        <w:rPr>
          <w:lang w:val="ru-RU"/>
        </w:rPr>
        <w:t>, метаданные</w:t>
      </w:r>
      <w:r w:rsidRPr="00F629CA">
        <w:rPr>
          <w:lang w:val="ru-RU"/>
        </w:rPr>
        <w:t xml:space="preserve"> сохраняются в БД (</w:t>
      </w:r>
      <w:r>
        <w:t>BE</w:t>
      </w:r>
      <w:r w:rsidRPr="00F629CA">
        <w:rPr>
          <w:lang w:val="ru-RU"/>
        </w:rPr>
        <w:t xml:space="preserve">-01, </w:t>
      </w:r>
      <w:r>
        <w:t>BE</w:t>
      </w:r>
      <w:r w:rsidRPr="00F629CA">
        <w:rPr>
          <w:lang w:val="ru-RU"/>
        </w:rPr>
        <w:t xml:space="preserve">-02, </w:t>
      </w:r>
      <w:r>
        <w:t>BE</w:t>
      </w:r>
      <w:r w:rsidRPr="00F629CA">
        <w:rPr>
          <w:lang w:val="ru-RU"/>
        </w:rPr>
        <w:t>-03).</w:t>
      </w:r>
    </w:p>
    <w:p w14:paraId="4CF9B1B0" w14:textId="77777777" w:rsidR="003579FE" w:rsidRPr="00F629CA" w:rsidRDefault="0012082C">
      <w:pPr>
        <w:spacing w:before="360" w:after="120" w:line="360" w:lineRule="auto"/>
        <w:jc w:val="center"/>
        <w:rPr>
          <w:lang w:val="ru-RU"/>
        </w:rPr>
      </w:pPr>
      <w:r w:rsidRPr="00F629CA">
        <w:rPr>
          <w:b/>
          <w:lang w:val="ru-RU"/>
        </w:rPr>
        <w:t>ЭТАП 2: Извлечение текста из документов и разбиение на чанки (25.06.2026 – 26.06.2026)</w:t>
      </w:r>
    </w:p>
    <w:p w14:paraId="22228D5F" w14:textId="77777777" w:rsidR="003579FE" w:rsidRPr="00F629CA" w:rsidRDefault="0012082C">
      <w:pPr>
        <w:spacing w:after="0" w:line="360" w:lineRule="auto"/>
        <w:ind w:firstLine="709"/>
        <w:rPr>
          <w:lang w:val="ru-RU"/>
        </w:rPr>
      </w:pPr>
      <w:r w:rsidRPr="00F629CA">
        <w:rPr>
          <w:b/>
          <w:lang w:val="ru-RU"/>
        </w:rPr>
        <w:t xml:space="preserve">Период: </w:t>
      </w:r>
      <w:r w:rsidRPr="00F629CA">
        <w:rPr>
          <w:lang w:val="ru-RU"/>
        </w:rPr>
        <w:t>2 дня</w:t>
      </w:r>
    </w:p>
    <w:p w14:paraId="22964696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i/>
          <w:lang w:val="ru-RU"/>
        </w:rPr>
        <w:t xml:space="preserve">Задание: </w:t>
      </w:r>
      <w:r w:rsidRPr="00F629CA">
        <w:rPr>
          <w:i/>
          <w:lang w:val="ru-RU"/>
        </w:rPr>
        <w:t xml:space="preserve">Реализация модулей извлечения текста из </w:t>
      </w:r>
      <w:r>
        <w:rPr>
          <w:i/>
        </w:rPr>
        <w:t>PDF</w:t>
      </w:r>
      <w:r w:rsidRPr="00F629CA">
        <w:rPr>
          <w:i/>
          <w:lang w:val="ru-RU"/>
        </w:rPr>
        <w:t xml:space="preserve">- и </w:t>
      </w:r>
      <w:r>
        <w:rPr>
          <w:i/>
        </w:rPr>
        <w:t>DOCX</w:t>
      </w:r>
      <w:r w:rsidRPr="00F629CA">
        <w:rPr>
          <w:i/>
          <w:lang w:val="ru-RU"/>
        </w:rPr>
        <w:t>-документов и сегментации извлечённого текста.</w:t>
      </w:r>
    </w:p>
    <w:p w14:paraId="7A1EB07F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lang w:val="ru-RU"/>
        </w:rPr>
        <w:t xml:space="preserve">Содержание работы: </w:t>
      </w:r>
      <w:r w:rsidRPr="00F629CA">
        <w:rPr>
          <w:lang w:val="ru-RU"/>
        </w:rPr>
        <w:t>Разработан сервис извлечения текста (</w:t>
      </w:r>
      <w:r>
        <w:t>document</w:t>
      </w:r>
      <w:r w:rsidRPr="00F629CA">
        <w:rPr>
          <w:lang w:val="ru-RU"/>
        </w:rPr>
        <w:t>_</w:t>
      </w:r>
      <w:r>
        <w:t>parser</w:t>
      </w:r>
      <w:r w:rsidRPr="00F629CA">
        <w:rPr>
          <w:lang w:val="ru-RU"/>
        </w:rPr>
        <w:t xml:space="preserve">) с использованием библиотеки </w:t>
      </w:r>
      <w:r>
        <w:t>pdfplumber</w:t>
      </w:r>
      <w:r w:rsidRPr="00F629CA">
        <w:rPr>
          <w:lang w:val="ru-RU"/>
        </w:rPr>
        <w:t xml:space="preserve"> для </w:t>
      </w:r>
      <w:r>
        <w:t>PDF</w:t>
      </w:r>
      <w:r w:rsidRPr="00F629CA">
        <w:rPr>
          <w:lang w:val="ru-RU"/>
        </w:rPr>
        <w:t xml:space="preserve">-документов и </w:t>
      </w:r>
      <w:r>
        <w:t>python</w:t>
      </w:r>
      <w:r w:rsidRPr="00F629CA">
        <w:rPr>
          <w:lang w:val="ru-RU"/>
        </w:rPr>
        <w:t>-</w:t>
      </w:r>
      <w:r>
        <w:t>docx</w:t>
      </w:r>
      <w:r w:rsidRPr="00F629CA">
        <w:rPr>
          <w:lang w:val="ru-RU"/>
        </w:rPr>
        <w:t xml:space="preserve"> для </w:t>
      </w:r>
      <w:r>
        <w:t>DOCX</w:t>
      </w:r>
      <w:r w:rsidRPr="00F629CA">
        <w:rPr>
          <w:lang w:val="ru-RU"/>
        </w:rPr>
        <w:t>. Обеспечено сохранение номеров страниц для корректной навигации по результатам поиска. Реализован моду</w:t>
      </w:r>
      <w:r w:rsidRPr="00F629CA">
        <w:rPr>
          <w:lang w:val="ru-RU"/>
        </w:rPr>
        <w:t>ль сегментации (</w:t>
      </w:r>
      <w:r>
        <w:t>chunker</w:t>
      </w:r>
      <w:r w:rsidRPr="00F629CA">
        <w:rPr>
          <w:lang w:val="ru-RU"/>
        </w:rPr>
        <w:t>): извлечённый текст разбивается на чанки по 1000 символов с перекрытием в 100 символов между соседними сегментами, что повышает полноту поиска на границах фрагментов. Проведена обработка краевых случаев — пустые файлы, документы с н</w:t>
      </w:r>
      <w:r w:rsidRPr="00F629CA">
        <w:rPr>
          <w:lang w:val="ru-RU"/>
        </w:rPr>
        <w:t>арушенным форматированием и нестандартными кодировками, для которых предусмотрен корректный перехват исключений (</w:t>
      </w:r>
      <w:r>
        <w:t>BE</w:t>
      </w:r>
      <w:r w:rsidRPr="00F629CA">
        <w:rPr>
          <w:lang w:val="ru-RU"/>
        </w:rPr>
        <w:t xml:space="preserve">-04, </w:t>
      </w:r>
      <w:r>
        <w:t>BE</w:t>
      </w:r>
      <w:r w:rsidRPr="00F629CA">
        <w:rPr>
          <w:lang w:val="ru-RU"/>
        </w:rPr>
        <w:t>-05).</w:t>
      </w:r>
    </w:p>
    <w:p w14:paraId="0665E756" w14:textId="77777777" w:rsidR="003579FE" w:rsidRPr="00F629CA" w:rsidRDefault="0012082C">
      <w:pPr>
        <w:spacing w:before="360" w:after="120" w:line="360" w:lineRule="auto"/>
        <w:jc w:val="center"/>
        <w:rPr>
          <w:lang w:val="ru-RU"/>
        </w:rPr>
      </w:pPr>
      <w:r w:rsidRPr="00F629CA">
        <w:rPr>
          <w:b/>
          <w:lang w:val="ru-RU"/>
        </w:rPr>
        <w:t xml:space="preserve">ЭТАП 3: Интеграция с </w:t>
      </w:r>
      <w:r>
        <w:rPr>
          <w:b/>
        </w:rPr>
        <w:t>Elasticsearch</w:t>
      </w:r>
      <w:r w:rsidRPr="00F629CA">
        <w:rPr>
          <w:b/>
          <w:lang w:val="ru-RU"/>
        </w:rPr>
        <w:t xml:space="preserve"> и индексация документов (27.06.2026)</w:t>
      </w:r>
    </w:p>
    <w:p w14:paraId="0E6870A3" w14:textId="77777777" w:rsidR="003579FE" w:rsidRPr="00F629CA" w:rsidRDefault="0012082C">
      <w:pPr>
        <w:spacing w:after="0" w:line="360" w:lineRule="auto"/>
        <w:ind w:firstLine="709"/>
        <w:rPr>
          <w:lang w:val="ru-RU"/>
        </w:rPr>
      </w:pPr>
      <w:r w:rsidRPr="00F629CA">
        <w:rPr>
          <w:b/>
          <w:lang w:val="ru-RU"/>
        </w:rPr>
        <w:t xml:space="preserve">Период: </w:t>
      </w:r>
      <w:r w:rsidRPr="00F629CA">
        <w:rPr>
          <w:lang w:val="ru-RU"/>
        </w:rPr>
        <w:t>1 день</w:t>
      </w:r>
    </w:p>
    <w:p w14:paraId="57B5DF00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i/>
          <w:lang w:val="ru-RU"/>
        </w:rPr>
        <w:t xml:space="preserve">Задание: </w:t>
      </w:r>
      <w:r w:rsidRPr="00F629CA">
        <w:rPr>
          <w:i/>
          <w:lang w:val="ru-RU"/>
        </w:rPr>
        <w:t xml:space="preserve">Настройка </w:t>
      </w:r>
      <w:r>
        <w:rPr>
          <w:i/>
        </w:rPr>
        <w:t>Elasticsearch</w:t>
      </w:r>
      <w:r w:rsidRPr="00F629CA">
        <w:rPr>
          <w:i/>
          <w:lang w:val="ru-RU"/>
        </w:rPr>
        <w:t xml:space="preserve"> с русско</w:t>
      </w:r>
      <w:r w:rsidRPr="00F629CA">
        <w:rPr>
          <w:i/>
          <w:lang w:val="ru-RU"/>
        </w:rPr>
        <w:t>язычным анализатором и реализация функции индексации чанков документов.</w:t>
      </w:r>
    </w:p>
    <w:p w14:paraId="7738EF45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lang w:val="ru-RU"/>
        </w:rPr>
        <w:t xml:space="preserve">Содержание работы: </w:t>
      </w:r>
      <w:r w:rsidRPr="00F629CA">
        <w:rPr>
          <w:lang w:val="ru-RU"/>
        </w:rPr>
        <w:t xml:space="preserve">Настроено подключение к </w:t>
      </w:r>
      <w:r>
        <w:t>Elasticsearch</w:t>
      </w:r>
      <w:r w:rsidRPr="00F629CA">
        <w:rPr>
          <w:lang w:val="ru-RU"/>
        </w:rPr>
        <w:t xml:space="preserve"> через асинхронный клиент. Создан индекс </w:t>
      </w:r>
      <w:r>
        <w:t>documents</w:t>
      </w:r>
      <w:r w:rsidRPr="00F629CA">
        <w:rPr>
          <w:lang w:val="ru-RU"/>
        </w:rPr>
        <w:t xml:space="preserve"> с русскоязычным анализатором (</w:t>
      </w:r>
      <w:r>
        <w:t>analysis</w:t>
      </w:r>
      <w:r w:rsidRPr="00F629CA">
        <w:rPr>
          <w:lang w:val="ru-RU"/>
        </w:rPr>
        <w:t>-</w:t>
      </w:r>
      <w:r>
        <w:t>ru</w:t>
      </w:r>
      <w:r w:rsidRPr="00F629CA">
        <w:rPr>
          <w:lang w:val="ru-RU"/>
        </w:rPr>
        <w:t>) и маппингом полей для полнотекстов</w:t>
      </w:r>
      <w:r w:rsidRPr="00F629CA">
        <w:rPr>
          <w:lang w:val="ru-RU"/>
        </w:rPr>
        <w:t>ого поиска. Реализована функция индексации (</w:t>
      </w:r>
      <w:r>
        <w:t>elasticsearch</w:t>
      </w:r>
      <w:r w:rsidRPr="00F629CA">
        <w:rPr>
          <w:lang w:val="ru-RU"/>
        </w:rPr>
        <w:t>_</w:t>
      </w:r>
      <w:r>
        <w:t>service</w:t>
      </w:r>
      <w:r w:rsidRPr="00F629CA">
        <w:rPr>
          <w:lang w:val="ru-RU"/>
        </w:rPr>
        <w:t xml:space="preserve">): каждый чанк документа сохраняется в </w:t>
      </w:r>
      <w:r>
        <w:t>Elasticsearch</w:t>
      </w:r>
      <w:r w:rsidRPr="00F629CA">
        <w:rPr>
          <w:lang w:val="ru-RU"/>
        </w:rPr>
        <w:t xml:space="preserve"> вместе с метаданными — </w:t>
      </w:r>
      <w:r>
        <w:t>file</w:t>
      </w:r>
      <w:r w:rsidRPr="00F629CA">
        <w:rPr>
          <w:lang w:val="ru-RU"/>
        </w:rPr>
        <w:t>_</w:t>
      </w:r>
      <w:r>
        <w:t>name</w:t>
      </w:r>
      <w:r w:rsidRPr="00F629CA">
        <w:rPr>
          <w:lang w:val="ru-RU"/>
        </w:rPr>
        <w:t xml:space="preserve">, </w:t>
      </w:r>
      <w:r>
        <w:t>page</w:t>
      </w:r>
      <w:r w:rsidRPr="00F629CA">
        <w:rPr>
          <w:lang w:val="ru-RU"/>
        </w:rPr>
        <w:t>_</w:t>
      </w:r>
      <w:r>
        <w:t>number</w:t>
      </w:r>
      <w:r w:rsidRPr="00F629CA">
        <w:rPr>
          <w:lang w:val="ru-RU"/>
        </w:rPr>
        <w:t xml:space="preserve">, </w:t>
      </w:r>
      <w:r>
        <w:t>chunk</w:t>
      </w:r>
      <w:r w:rsidRPr="00F629CA">
        <w:rPr>
          <w:lang w:val="ru-RU"/>
        </w:rPr>
        <w:t>_</w:t>
      </w:r>
      <w:r>
        <w:t>id</w:t>
      </w:r>
      <w:r w:rsidRPr="00F629CA">
        <w:rPr>
          <w:lang w:val="ru-RU"/>
        </w:rPr>
        <w:t xml:space="preserve"> и </w:t>
      </w:r>
      <w:r>
        <w:t>text</w:t>
      </w:r>
      <w:r w:rsidRPr="00F629CA">
        <w:rPr>
          <w:lang w:val="ru-RU"/>
        </w:rPr>
        <w:t xml:space="preserve">. </w:t>
      </w:r>
      <w:r w:rsidRPr="00F629CA">
        <w:rPr>
          <w:lang w:val="ru-RU"/>
        </w:rPr>
        <w:lastRenderedPageBreak/>
        <w:t>Настроена связка процесса загрузки, парсинга, сегментации и индексации в е</w:t>
      </w:r>
      <w:r w:rsidRPr="00F629CA">
        <w:rPr>
          <w:lang w:val="ru-RU"/>
        </w:rPr>
        <w:t>диный конвейер обработки документа (</w:t>
      </w:r>
      <w:r>
        <w:t>document</w:t>
      </w:r>
      <w:r w:rsidRPr="00F629CA">
        <w:rPr>
          <w:lang w:val="ru-RU"/>
        </w:rPr>
        <w:t>_</w:t>
      </w:r>
      <w:r>
        <w:t>service</w:t>
      </w:r>
      <w:r w:rsidRPr="00F629CA">
        <w:rPr>
          <w:lang w:val="ru-RU"/>
        </w:rPr>
        <w:t>), запускаемый после успешной загрузки файла (</w:t>
      </w:r>
      <w:r>
        <w:t>BE</w:t>
      </w:r>
      <w:r w:rsidRPr="00F629CA">
        <w:rPr>
          <w:lang w:val="ru-RU"/>
        </w:rPr>
        <w:t xml:space="preserve">-06, </w:t>
      </w:r>
      <w:r>
        <w:t>BE</w:t>
      </w:r>
      <w:r w:rsidRPr="00F629CA">
        <w:rPr>
          <w:lang w:val="ru-RU"/>
        </w:rPr>
        <w:t>-07).</w:t>
      </w:r>
    </w:p>
    <w:p w14:paraId="5E4015F6" w14:textId="77777777" w:rsidR="003579FE" w:rsidRPr="00F629CA" w:rsidRDefault="0012082C">
      <w:pPr>
        <w:spacing w:before="360" w:after="120" w:line="360" w:lineRule="auto"/>
        <w:jc w:val="center"/>
        <w:rPr>
          <w:lang w:val="ru-RU"/>
        </w:rPr>
      </w:pPr>
      <w:r w:rsidRPr="00F629CA">
        <w:rPr>
          <w:b/>
          <w:lang w:val="ru-RU"/>
        </w:rPr>
        <w:t>ЭТАП 4: Реализация эндпоинта полнотекстового поиска (29.06.2026 – 30.06.2026)</w:t>
      </w:r>
    </w:p>
    <w:p w14:paraId="5B976DC9" w14:textId="77777777" w:rsidR="003579FE" w:rsidRPr="00F629CA" w:rsidRDefault="0012082C">
      <w:pPr>
        <w:spacing w:after="0" w:line="360" w:lineRule="auto"/>
        <w:ind w:firstLine="709"/>
        <w:rPr>
          <w:lang w:val="ru-RU"/>
        </w:rPr>
      </w:pPr>
      <w:r w:rsidRPr="00F629CA">
        <w:rPr>
          <w:b/>
          <w:lang w:val="ru-RU"/>
        </w:rPr>
        <w:t xml:space="preserve">Период: </w:t>
      </w:r>
      <w:r w:rsidRPr="00F629CA">
        <w:rPr>
          <w:lang w:val="ru-RU"/>
        </w:rPr>
        <w:t>2 дня</w:t>
      </w:r>
    </w:p>
    <w:p w14:paraId="5B5B95AE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i/>
          <w:lang w:val="ru-RU"/>
        </w:rPr>
        <w:t xml:space="preserve">Задание: </w:t>
      </w:r>
      <w:r w:rsidRPr="00F629CA">
        <w:rPr>
          <w:i/>
          <w:lang w:val="ru-RU"/>
        </w:rPr>
        <w:t xml:space="preserve">Разработка эндпоинта </w:t>
      </w:r>
      <w:r w:rsidRPr="00F629CA">
        <w:rPr>
          <w:i/>
          <w:lang w:val="ru-RU"/>
        </w:rPr>
        <w:t>полнотекстового поиска и формирование структуры ответа с ранжированием результатов.</w:t>
      </w:r>
    </w:p>
    <w:p w14:paraId="638A0FFF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lang w:val="ru-RU"/>
        </w:rPr>
        <w:t xml:space="preserve">Содержание работы: </w:t>
      </w:r>
      <w:r w:rsidRPr="00F629CA">
        <w:rPr>
          <w:lang w:val="ru-RU"/>
        </w:rPr>
        <w:t xml:space="preserve">Реализован эндпоинт </w:t>
      </w:r>
      <w:r>
        <w:t>GET</w:t>
      </w:r>
      <w:r w:rsidRPr="00F629CA">
        <w:rPr>
          <w:lang w:val="ru-RU"/>
        </w:rPr>
        <w:t xml:space="preserve"> /</w:t>
      </w:r>
      <w:r>
        <w:t>api</w:t>
      </w:r>
      <w:r w:rsidRPr="00F629CA">
        <w:rPr>
          <w:lang w:val="ru-RU"/>
        </w:rPr>
        <w:t>/</w:t>
      </w:r>
      <w:r>
        <w:t>v</w:t>
      </w:r>
      <w:r w:rsidRPr="00F629CA">
        <w:rPr>
          <w:lang w:val="ru-RU"/>
        </w:rPr>
        <w:t>1/</w:t>
      </w:r>
      <w:r>
        <w:t>search</w:t>
      </w:r>
      <w:r w:rsidRPr="00F629CA">
        <w:rPr>
          <w:lang w:val="ru-RU"/>
        </w:rPr>
        <w:t>?</w:t>
      </w:r>
      <w:r>
        <w:t>q</w:t>
      </w:r>
      <w:r w:rsidRPr="00F629CA">
        <w:rPr>
          <w:lang w:val="ru-RU"/>
        </w:rPr>
        <w:t>={</w:t>
      </w:r>
      <w:r>
        <w:t>query</w:t>
      </w:r>
      <w:r w:rsidRPr="00F629CA">
        <w:rPr>
          <w:lang w:val="ru-RU"/>
        </w:rPr>
        <w:t xml:space="preserve">}, выполняющий запрос к </w:t>
      </w:r>
      <w:r>
        <w:t>Elasticsearch</w:t>
      </w:r>
      <w:r w:rsidRPr="00F629CA">
        <w:rPr>
          <w:lang w:val="ru-RU"/>
        </w:rPr>
        <w:t xml:space="preserve"> с использованием </w:t>
      </w:r>
      <w:r>
        <w:t>multi</w:t>
      </w:r>
      <w:r w:rsidRPr="00F629CA">
        <w:rPr>
          <w:lang w:val="ru-RU"/>
        </w:rPr>
        <w:t>_</w:t>
      </w:r>
      <w:r>
        <w:t>match</w:t>
      </w:r>
      <w:r w:rsidRPr="00F629CA">
        <w:rPr>
          <w:lang w:val="ru-RU"/>
        </w:rPr>
        <w:t xml:space="preserve"> по полю </w:t>
      </w:r>
      <w:r>
        <w:t>text</w:t>
      </w:r>
      <w:r w:rsidRPr="00F629CA">
        <w:rPr>
          <w:lang w:val="ru-RU"/>
        </w:rPr>
        <w:t>. Результаты поиска возвращ</w:t>
      </w:r>
      <w:r w:rsidRPr="00F629CA">
        <w:rPr>
          <w:lang w:val="ru-RU"/>
        </w:rPr>
        <w:t xml:space="preserve">аются в формате </w:t>
      </w:r>
      <w:r>
        <w:t>JSON</w:t>
      </w:r>
      <w:r w:rsidRPr="00F629CA">
        <w:rPr>
          <w:lang w:val="ru-RU"/>
        </w:rPr>
        <w:t xml:space="preserve"> с полями </w:t>
      </w:r>
      <w:r>
        <w:t>chunk</w:t>
      </w:r>
      <w:r w:rsidRPr="00F629CA">
        <w:rPr>
          <w:lang w:val="ru-RU"/>
        </w:rPr>
        <w:t>_</w:t>
      </w:r>
      <w:r>
        <w:t>id</w:t>
      </w:r>
      <w:r w:rsidRPr="00F629CA">
        <w:rPr>
          <w:lang w:val="ru-RU"/>
        </w:rPr>
        <w:t xml:space="preserve">, </w:t>
      </w:r>
      <w:r>
        <w:t>file</w:t>
      </w:r>
      <w:r w:rsidRPr="00F629CA">
        <w:rPr>
          <w:lang w:val="ru-RU"/>
        </w:rPr>
        <w:t>_</w:t>
      </w:r>
      <w:r>
        <w:t>name</w:t>
      </w:r>
      <w:r w:rsidRPr="00F629CA">
        <w:rPr>
          <w:lang w:val="ru-RU"/>
        </w:rPr>
        <w:t xml:space="preserve">, </w:t>
      </w:r>
      <w:r>
        <w:t>page</w:t>
      </w:r>
      <w:r w:rsidRPr="00F629CA">
        <w:rPr>
          <w:lang w:val="ru-RU"/>
        </w:rPr>
        <w:t xml:space="preserve">, </w:t>
      </w:r>
      <w:r>
        <w:t>text</w:t>
      </w:r>
      <w:r w:rsidRPr="00F629CA">
        <w:rPr>
          <w:lang w:val="ru-RU"/>
        </w:rPr>
        <w:t xml:space="preserve"> и </w:t>
      </w:r>
      <w:r>
        <w:t>score</w:t>
      </w:r>
      <w:r w:rsidRPr="00F629CA">
        <w:rPr>
          <w:lang w:val="ru-RU"/>
        </w:rPr>
        <w:t xml:space="preserve"> (оценка релевантности), а совпавшие фрагменты сопровождаются подсветкой (</w:t>
      </w:r>
      <w:r>
        <w:t>highlight</w:t>
      </w:r>
      <w:r w:rsidRPr="00F629CA">
        <w:rPr>
          <w:lang w:val="ru-RU"/>
        </w:rPr>
        <w:t>) для отображения на фронтенде. Реализован эндпоинт возврата списка загруженных документов с их названия</w:t>
      </w:r>
      <w:r w:rsidRPr="00F629CA">
        <w:rPr>
          <w:lang w:val="ru-RU"/>
        </w:rPr>
        <w:t xml:space="preserve">ми, датами загрузки и статусами. Валидация входных и выходных данных обеспечена через </w:t>
      </w:r>
      <w:r>
        <w:t>Pydantic</w:t>
      </w:r>
      <w:r w:rsidRPr="00F629CA">
        <w:rPr>
          <w:lang w:val="ru-RU"/>
        </w:rPr>
        <w:t xml:space="preserve">-схемы, что гарантирует стабильный контракт </w:t>
      </w:r>
      <w:r>
        <w:t>API</w:t>
      </w:r>
      <w:r w:rsidRPr="00F629CA">
        <w:rPr>
          <w:lang w:val="ru-RU"/>
        </w:rPr>
        <w:t xml:space="preserve"> для фронтенд-части (</w:t>
      </w:r>
      <w:r>
        <w:t>BE</w:t>
      </w:r>
      <w:r w:rsidRPr="00F629CA">
        <w:rPr>
          <w:lang w:val="ru-RU"/>
        </w:rPr>
        <w:t xml:space="preserve">-08, </w:t>
      </w:r>
      <w:r>
        <w:t>BE</w:t>
      </w:r>
      <w:r w:rsidRPr="00F629CA">
        <w:rPr>
          <w:lang w:val="ru-RU"/>
        </w:rPr>
        <w:t>-09).</w:t>
      </w:r>
    </w:p>
    <w:p w14:paraId="42949708" w14:textId="77777777" w:rsidR="003579FE" w:rsidRPr="00F629CA" w:rsidRDefault="0012082C">
      <w:pPr>
        <w:spacing w:before="360" w:after="120" w:line="360" w:lineRule="auto"/>
        <w:jc w:val="center"/>
        <w:rPr>
          <w:lang w:val="ru-RU"/>
        </w:rPr>
      </w:pPr>
      <w:r w:rsidRPr="00F629CA">
        <w:rPr>
          <w:b/>
          <w:lang w:val="ru-RU"/>
        </w:rPr>
        <w:t>ЭТАП 5: Кеширование запросов и сохранение истории поиска (01.07.2026 – 02.07.20</w:t>
      </w:r>
      <w:r w:rsidRPr="00F629CA">
        <w:rPr>
          <w:b/>
          <w:lang w:val="ru-RU"/>
        </w:rPr>
        <w:t>26)</w:t>
      </w:r>
    </w:p>
    <w:p w14:paraId="5972EF3D" w14:textId="77777777" w:rsidR="003579FE" w:rsidRPr="00F629CA" w:rsidRDefault="0012082C">
      <w:pPr>
        <w:spacing w:after="0" w:line="360" w:lineRule="auto"/>
        <w:ind w:firstLine="709"/>
        <w:rPr>
          <w:lang w:val="ru-RU"/>
        </w:rPr>
      </w:pPr>
      <w:r w:rsidRPr="00F629CA">
        <w:rPr>
          <w:b/>
          <w:lang w:val="ru-RU"/>
        </w:rPr>
        <w:t xml:space="preserve">Период: </w:t>
      </w:r>
      <w:r w:rsidRPr="00F629CA">
        <w:rPr>
          <w:lang w:val="ru-RU"/>
        </w:rPr>
        <w:t>2 дня</w:t>
      </w:r>
    </w:p>
    <w:p w14:paraId="2950CF21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i/>
          <w:lang w:val="ru-RU"/>
        </w:rPr>
        <w:t xml:space="preserve">Задание: </w:t>
      </w:r>
      <w:r w:rsidRPr="00F629CA">
        <w:rPr>
          <w:i/>
          <w:lang w:val="ru-RU"/>
        </w:rPr>
        <w:t>Реализация кеширования частых поисковых запросов и сохранения истории поиска, оптимизация запросов.</w:t>
      </w:r>
    </w:p>
    <w:p w14:paraId="1C26E1E8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lang w:val="ru-RU"/>
        </w:rPr>
        <w:t xml:space="preserve">Содержание работы: </w:t>
      </w:r>
      <w:r w:rsidRPr="00F629CA">
        <w:rPr>
          <w:lang w:val="ru-RU"/>
        </w:rPr>
        <w:t>Реализован модуль кеширования (</w:t>
      </w:r>
      <w:r>
        <w:t>cache</w:t>
      </w:r>
      <w:r w:rsidRPr="00F629CA">
        <w:rPr>
          <w:lang w:val="ru-RU"/>
        </w:rPr>
        <w:t xml:space="preserve">) на базе </w:t>
      </w:r>
      <w:r>
        <w:t>Redis</w:t>
      </w:r>
      <w:r w:rsidRPr="00F629CA">
        <w:rPr>
          <w:lang w:val="ru-RU"/>
        </w:rPr>
        <w:t>: результаты поисковых запросов сохраняются в кеше с времен</w:t>
      </w:r>
      <w:r w:rsidRPr="00F629CA">
        <w:rPr>
          <w:lang w:val="ru-RU"/>
        </w:rPr>
        <w:t>ем жизни (</w:t>
      </w:r>
      <w:r>
        <w:t>TTL</w:t>
      </w:r>
      <w:r w:rsidRPr="00F629CA">
        <w:rPr>
          <w:lang w:val="ru-RU"/>
        </w:rPr>
        <w:t xml:space="preserve">) 5 минут, и при повторном поступлении того же запроса ответ отдаётся из кеша, что снижает нагрузку на </w:t>
      </w:r>
      <w:r>
        <w:t>Elasticsearch</w:t>
      </w:r>
      <w:r w:rsidRPr="00F629CA">
        <w:rPr>
          <w:lang w:val="ru-RU"/>
        </w:rPr>
        <w:t xml:space="preserve"> и уменьшает время отклика. </w:t>
      </w:r>
      <w:r w:rsidRPr="00F629CA">
        <w:rPr>
          <w:lang w:val="ru-RU"/>
        </w:rPr>
        <w:lastRenderedPageBreak/>
        <w:t xml:space="preserve">Реализовано сохранение истории поисковых запросов в </w:t>
      </w:r>
      <w:r>
        <w:t>PostgreSQL</w:t>
      </w:r>
      <w:r w:rsidRPr="00F629CA">
        <w:rPr>
          <w:lang w:val="ru-RU"/>
        </w:rPr>
        <w:t xml:space="preserve"> (модель </w:t>
      </w:r>
      <w:r>
        <w:t>search</w:t>
      </w:r>
      <w:r w:rsidRPr="00F629CA">
        <w:rPr>
          <w:lang w:val="ru-RU"/>
        </w:rPr>
        <w:t>_</w:t>
      </w:r>
      <w:r>
        <w:t>history</w:t>
      </w:r>
      <w:r w:rsidRPr="00F629CA">
        <w:rPr>
          <w:lang w:val="ru-RU"/>
        </w:rPr>
        <w:t>). Проведена о</w:t>
      </w:r>
      <w:r w:rsidRPr="00F629CA">
        <w:rPr>
          <w:lang w:val="ru-RU"/>
        </w:rPr>
        <w:t xml:space="preserve">птимизация запросов к </w:t>
      </w:r>
      <w:r>
        <w:t>Elasticsearch</w:t>
      </w:r>
      <w:r w:rsidRPr="00F629CA">
        <w:rPr>
          <w:lang w:val="ru-RU"/>
        </w:rPr>
        <w:t xml:space="preserve"> и профилирование бизнес-логики для обеспечения стабильной производительности под нагрузкой (</w:t>
      </w:r>
      <w:r>
        <w:t>BE</w:t>
      </w:r>
      <w:r w:rsidRPr="00F629CA">
        <w:rPr>
          <w:lang w:val="ru-RU"/>
        </w:rPr>
        <w:t>-10).</w:t>
      </w:r>
    </w:p>
    <w:p w14:paraId="1AB54E9C" w14:textId="77777777" w:rsidR="003579FE" w:rsidRPr="00F629CA" w:rsidRDefault="0012082C">
      <w:pPr>
        <w:spacing w:before="360" w:after="120" w:line="360" w:lineRule="auto"/>
        <w:jc w:val="center"/>
        <w:rPr>
          <w:lang w:val="ru-RU"/>
        </w:rPr>
      </w:pPr>
      <w:r w:rsidRPr="00F629CA">
        <w:rPr>
          <w:b/>
          <w:lang w:val="ru-RU"/>
        </w:rPr>
        <w:t xml:space="preserve">ЭТАП 6: Документирование </w:t>
      </w:r>
      <w:r>
        <w:rPr>
          <w:b/>
        </w:rPr>
        <w:t>API</w:t>
      </w:r>
      <w:r w:rsidRPr="00F629CA">
        <w:rPr>
          <w:b/>
          <w:lang w:val="ru-RU"/>
        </w:rPr>
        <w:t xml:space="preserve"> и обработка ошибок (03.07.2026 – 04.07.2026)</w:t>
      </w:r>
    </w:p>
    <w:p w14:paraId="38957B88" w14:textId="77777777" w:rsidR="003579FE" w:rsidRPr="00F629CA" w:rsidRDefault="0012082C">
      <w:pPr>
        <w:spacing w:after="0" w:line="360" w:lineRule="auto"/>
        <w:ind w:firstLine="709"/>
        <w:rPr>
          <w:lang w:val="ru-RU"/>
        </w:rPr>
      </w:pPr>
      <w:r w:rsidRPr="00F629CA">
        <w:rPr>
          <w:b/>
          <w:lang w:val="ru-RU"/>
        </w:rPr>
        <w:t xml:space="preserve">Период: </w:t>
      </w:r>
      <w:r w:rsidRPr="00F629CA">
        <w:rPr>
          <w:lang w:val="ru-RU"/>
        </w:rPr>
        <w:t>2 дня</w:t>
      </w:r>
    </w:p>
    <w:p w14:paraId="59B0E779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i/>
          <w:lang w:val="ru-RU"/>
        </w:rPr>
        <w:t xml:space="preserve">Задание: </w:t>
      </w:r>
      <w:r w:rsidRPr="00F629CA">
        <w:rPr>
          <w:i/>
          <w:lang w:val="ru-RU"/>
        </w:rPr>
        <w:t>Документирование эндпои</w:t>
      </w:r>
      <w:r w:rsidRPr="00F629CA">
        <w:rPr>
          <w:i/>
          <w:lang w:val="ru-RU"/>
        </w:rPr>
        <w:t xml:space="preserve">нтов через </w:t>
      </w:r>
      <w:r>
        <w:rPr>
          <w:i/>
        </w:rPr>
        <w:t>OpenAPI</w:t>
      </w:r>
      <w:r w:rsidRPr="00F629CA">
        <w:rPr>
          <w:i/>
          <w:lang w:val="ru-RU"/>
        </w:rPr>
        <w:t xml:space="preserve"> и реализация единообразной обработки ошибок с корректными </w:t>
      </w:r>
      <w:r>
        <w:rPr>
          <w:i/>
        </w:rPr>
        <w:t>HTTP</w:t>
      </w:r>
      <w:r w:rsidRPr="00F629CA">
        <w:rPr>
          <w:i/>
          <w:lang w:val="ru-RU"/>
        </w:rPr>
        <w:t>-статусами.</w:t>
      </w:r>
    </w:p>
    <w:p w14:paraId="72ACE957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lang w:val="ru-RU"/>
        </w:rPr>
        <w:t xml:space="preserve">Содержание работы: </w:t>
      </w:r>
      <w:r w:rsidRPr="00F629CA">
        <w:rPr>
          <w:lang w:val="ru-RU"/>
        </w:rPr>
        <w:t xml:space="preserve">Все эндпоинты задокументированы через </w:t>
      </w:r>
      <w:r>
        <w:t>OpenAPI</w:t>
      </w:r>
      <w:r w:rsidRPr="00F629CA">
        <w:rPr>
          <w:lang w:val="ru-RU"/>
        </w:rPr>
        <w:t xml:space="preserve"> 3.0; интерактивная документация </w:t>
      </w:r>
      <w:r>
        <w:t>Swagger</w:t>
      </w:r>
      <w:r w:rsidRPr="00F629CA">
        <w:rPr>
          <w:lang w:val="ru-RU"/>
        </w:rPr>
        <w:t xml:space="preserve"> </w:t>
      </w:r>
      <w:r>
        <w:t>UI</w:t>
      </w:r>
      <w:r w:rsidRPr="00F629CA">
        <w:rPr>
          <w:lang w:val="ru-RU"/>
        </w:rPr>
        <w:t xml:space="preserve"> доступна по адресу /</w:t>
      </w:r>
      <w:r>
        <w:t>docs</w:t>
      </w:r>
      <w:r w:rsidRPr="00F629CA">
        <w:rPr>
          <w:lang w:val="ru-RU"/>
        </w:rPr>
        <w:t xml:space="preserve">. Реализована централизованная </w:t>
      </w:r>
      <w:r w:rsidRPr="00F629CA">
        <w:rPr>
          <w:lang w:val="ru-RU"/>
        </w:rPr>
        <w:t>обработка исключений (</w:t>
      </w:r>
      <w:r>
        <w:t>exceptions</w:t>
      </w:r>
      <w:r w:rsidRPr="00F629CA">
        <w:rPr>
          <w:lang w:val="ru-RU"/>
        </w:rPr>
        <w:t xml:space="preserve">), обеспечивающая возврат корректных </w:t>
      </w:r>
      <w:r>
        <w:t>HTTP</w:t>
      </w:r>
      <w:r w:rsidRPr="00F629CA">
        <w:rPr>
          <w:lang w:val="ru-RU"/>
        </w:rPr>
        <w:t xml:space="preserve">-статусов: 200 </w:t>
      </w:r>
      <w:r>
        <w:t>OK</w:t>
      </w:r>
      <w:r w:rsidRPr="00F629CA">
        <w:rPr>
          <w:lang w:val="ru-RU"/>
        </w:rPr>
        <w:t xml:space="preserve"> при успешном выполнении, 400 </w:t>
      </w:r>
      <w:r>
        <w:t>Bad</w:t>
      </w:r>
      <w:r w:rsidRPr="00F629CA">
        <w:rPr>
          <w:lang w:val="ru-RU"/>
        </w:rPr>
        <w:t xml:space="preserve"> </w:t>
      </w:r>
      <w:r>
        <w:t>Request</w:t>
      </w:r>
      <w:r w:rsidRPr="00F629CA">
        <w:rPr>
          <w:lang w:val="ru-RU"/>
        </w:rPr>
        <w:t xml:space="preserve"> при ошибке валидации, 404 </w:t>
      </w:r>
      <w:r>
        <w:t>Not</w:t>
      </w:r>
      <w:r w:rsidRPr="00F629CA">
        <w:rPr>
          <w:lang w:val="ru-RU"/>
        </w:rPr>
        <w:t xml:space="preserve"> </w:t>
      </w:r>
      <w:r>
        <w:t>Found</w:t>
      </w:r>
      <w:r w:rsidRPr="00F629CA">
        <w:rPr>
          <w:lang w:val="ru-RU"/>
        </w:rPr>
        <w:t xml:space="preserve"> при отсутствии ресурса и 500 </w:t>
      </w:r>
      <w:r>
        <w:t>Internal</w:t>
      </w:r>
      <w:r w:rsidRPr="00F629CA">
        <w:rPr>
          <w:lang w:val="ru-RU"/>
        </w:rPr>
        <w:t xml:space="preserve"> </w:t>
      </w:r>
      <w:r>
        <w:t>Server</w:t>
      </w:r>
      <w:r w:rsidRPr="00F629CA">
        <w:rPr>
          <w:lang w:val="ru-RU"/>
        </w:rPr>
        <w:t xml:space="preserve"> </w:t>
      </w:r>
      <w:r>
        <w:t>Error</w:t>
      </w:r>
      <w:r w:rsidRPr="00F629CA">
        <w:rPr>
          <w:lang w:val="ru-RU"/>
        </w:rPr>
        <w:t xml:space="preserve"> при внутренней ошибке. Настроено стру</w:t>
      </w:r>
      <w:r w:rsidRPr="00F629CA">
        <w:rPr>
          <w:lang w:val="ru-RU"/>
        </w:rPr>
        <w:t>ктурированное логирование (</w:t>
      </w:r>
      <w:r>
        <w:t>logging</w:t>
      </w:r>
      <w:r w:rsidRPr="00F629CA">
        <w:rPr>
          <w:lang w:val="ru-RU"/>
        </w:rPr>
        <w:t>_</w:t>
      </w:r>
      <w:r>
        <w:t>config</w:t>
      </w:r>
      <w:r w:rsidRPr="00F629CA">
        <w:rPr>
          <w:lang w:val="ru-RU"/>
        </w:rPr>
        <w:t xml:space="preserve">). Код приведён в соответствие со стандартом </w:t>
      </w:r>
      <w:r>
        <w:t>PEP</w:t>
      </w:r>
      <w:r w:rsidRPr="00F629CA">
        <w:rPr>
          <w:lang w:val="ru-RU"/>
        </w:rPr>
        <w:t xml:space="preserve"> 8, публичные функции и классы снабжены описаниями параметров и возвращаемых значений.</w:t>
      </w:r>
    </w:p>
    <w:p w14:paraId="6E80AD62" w14:textId="77777777" w:rsidR="003579FE" w:rsidRPr="00F629CA" w:rsidRDefault="0012082C">
      <w:pPr>
        <w:spacing w:before="360" w:after="120" w:line="360" w:lineRule="auto"/>
        <w:jc w:val="center"/>
        <w:rPr>
          <w:lang w:val="ru-RU"/>
        </w:rPr>
      </w:pPr>
      <w:r w:rsidRPr="00F629CA">
        <w:rPr>
          <w:b/>
          <w:lang w:val="ru-RU"/>
        </w:rPr>
        <w:t>ЭТАП 7: Экспорт метрик и финальная отладка (06.07.2026)</w:t>
      </w:r>
    </w:p>
    <w:p w14:paraId="59886F54" w14:textId="77777777" w:rsidR="003579FE" w:rsidRPr="00F629CA" w:rsidRDefault="0012082C">
      <w:pPr>
        <w:spacing w:after="0" w:line="360" w:lineRule="auto"/>
        <w:ind w:firstLine="709"/>
        <w:rPr>
          <w:lang w:val="ru-RU"/>
        </w:rPr>
      </w:pPr>
      <w:r w:rsidRPr="00F629CA">
        <w:rPr>
          <w:b/>
          <w:lang w:val="ru-RU"/>
        </w:rPr>
        <w:t xml:space="preserve">Период: </w:t>
      </w:r>
      <w:r w:rsidRPr="00F629CA">
        <w:rPr>
          <w:lang w:val="ru-RU"/>
        </w:rPr>
        <w:t>1 день</w:t>
      </w:r>
    </w:p>
    <w:p w14:paraId="6223C48D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i/>
          <w:lang w:val="ru-RU"/>
        </w:rPr>
        <w:t xml:space="preserve">Задание: </w:t>
      </w:r>
      <w:r w:rsidRPr="00F629CA">
        <w:rPr>
          <w:i/>
          <w:lang w:val="ru-RU"/>
        </w:rPr>
        <w:t>Подключение экспорта метрик для мониторинга, итоговая отладка серверной части и подготовка отчётной документации.</w:t>
      </w:r>
    </w:p>
    <w:p w14:paraId="113849AA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lang w:val="ru-RU"/>
        </w:rPr>
        <w:t xml:space="preserve">Содержание работы: </w:t>
      </w:r>
      <w:r w:rsidRPr="00F629CA">
        <w:rPr>
          <w:lang w:val="ru-RU"/>
        </w:rPr>
        <w:t xml:space="preserve">Подключён экспорт метрик приложения через </w:t>
      </w:r>
      <w:r>
        <w:t>prometheus</w:t>
      </w:r>
      <w:r w:rsidRPr="00F629CA">
        <w:rPr>
          <w:lang w:val="ru-RU"/>
        </w:rPr>
        <w:t>-</w:t>
      </w:r>
      <w:r>
        <w:t>fastapi</w:t>
      </w:r>
      <w:r w:rsidRPr="00F629CA">
        <w:rPr>
          <w:lang w:val="ru-RU"/>
        </w:rPr>
        <w:t>-</w:t>
      </w:r>
      <w:r>
        <w:t>instrumentator</w:t>
      </w:r>
      <w:r w:rsidRPr="00F629CA">
        <w:rPr>
          <w:lang w:val="ru-RU"/>
        </w:rPr>
        <w:t>: эндпоинт /</w:t>
      </w:r>
      <w:r>
        <w:t>metrics</w:t>
      </w:r>
      <w:r w:rsidRPr="00F629CA">
        <w:rPr>
          <w:lang w:val="ru-RU"/>
        </w:rPr>
        <w:t xml:space="preserve"> предоставляет </w:t>
      </w:r>
      <w:r>
        <w:t>Prometheus</w:t>
      </w:r>
      <w:r w:rsidRPr="00F629CA">
        <w:rPr>
          <w:lang w:val="ru-RU"/>
        </w:rPr>
        <w:t xml:space="preserve"> дан</w:t>
      </w:r>
      <w:r w:rsidRPr="00F629CA">
        <w:rPr>
          <w:lang w:val="ru-RU"/>
        </w:rPr>
        <w:t>ные о количестве запросов к /</w:t>
      </w:r>
      <w:r>
        <w:t>search</w:t>
      </w:r>
      <w:r w:rsidRPr="00F629CA">
        <w:rPr>
          <w:lang w:val="ru-RU"/>
        </w:rPr>
        <w:t xml:space="preserve"> и времени ответа. Реализован эндпоинт проверки работоспособности /</w:t>
      </w:r>
      <w:r>
        <w:t>health</w:t>
      </w:r>
      <w:r w:rsidRPr="00F629CA">
        <w:rPr>
          <w:lang w:val="ru-RU"/>
        </w:rPr>
        <w:t xml:space="preserve">, используемый оркестратором и скриптом </w:t>
      </w:r>
      <w:r w:rsidRPr="00F629CA">
        <w:rPr>
          <w:lang w:val="ru-RU"/>
        </w:rPr>
        <w:lastRenderedPageBreak/>
        <w:t>инициализации. Выполнена итоговая отладка всех серверных модулей, проверена корректность обработки полного ж</w:t>
      </w:r>
      <w:r w:rsidRPr="00F629CA">
        <w:rPr>
          <w:lang w:val="ru-RU"/>
        </w:rPr>
        <w:t>изненного цикла документа — загрузка, парсинг, индексация, поиск. Сформирована финальная отчётность по серверной части проекта и составлен список приобретённых ИТ-компетенций.</w:t>
      </w:r>
    </w:p>
    <w:p w14:paraId="376EBC93" w14:textId="77777777" w:rsidR="003579FE" w:rsidRPr="00F629CA" w:rsidRDefault="0012082C">
      <w:pPr>
        <w:spacing w:before="360" w:after="120" w:line="360" w:lineRule="auto"/>
        <w:jc w:val="center"/>
        <w:rPr>
          <w:lang w:val="ru-RU"/>
        </w:rPr>
      </w:pPr>
      <w:r w:rsidRPr="00F629CA">
        <w:rPr>
          <w:b/>
          <w:lang w:val="ru-RU"/>
        </w:rPr>
        <w:t>ЗАКЛЮЧЕНИЕ</w:t>
      </w:r>
    </w:p>
    <w:p w14:paraId="2E4527A0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lang w:val="ru-RU"/>
        </w:rPr>
        <w:t xml:space="preserve">В ходе учебной практики были успешно выполнены все </w:t>
      </w:r>
      <w:r w:rsidRPr="00F629CA">
        <w:rPr>
          <w:lang w:val="ru-RU"/>
        </w:rPr>
        <w:t xml:space="preserve">запланированные этапы работы. В рамках роли </w:t>
      </w:r>
      <w:r>
        <w:t>Backend</w:t>
      </w:r>
      <w:r w:rsidRPr="00F629CA">
        <w:rPr>
          <w:lang w:val="ru-RU"/>
        </w:rPr>
        <w:t xml:space="preserve"> </w:t>
      </w:r>
      <w:r>
        <w:t>Engineer</w:t>
      </w:r>
      <w:r w:rsidRPr="00F629CA">
        <w:rPr>
          <w:lang w:val="ru-RU"/>
        </w:rPr>
        <w:t xml:space="preserve"> спроектирована и реализована серверная часть микросервисной поисковой системы на </w:t>
      </w:r>
      <w:r>
        <w:t>FastAPI</w:t>
      </w:r>
      <w:r w:rsidRPr="00F629CA">
        <w:rPr>
          <w:lang w:val="ru-RU"/>
        </w:rPr>
        <w:t xml:space="preserve">. Реализованы загрузка и валидация документов, извлечение текста из </w:t>
      </w:r>
      <w:r>
        <w:t>PDF</w:t>
      </w:r>
      <w:r w:rsidRPr="00F629CA">
        <w:rPr>
          <w:lang w:val="ru-RU"/>
        </w:rPr>
        <w:t xml:space="preserve"> и </w:t>
      </w:r>
      <w:r>
        <w:t>DOCX</w:t>
      </w:r>
      <w:r w:rsidRPr="00F629CA">
        <w:rPr>
          <w:lang w:val="ru-RU"/>
        </w:rPr>
        <w:t xml:space="preserve">, сегментация и индексация в </w:t>
      </w:r>
      <w:r>
        <w:t>Elasticsearch</w:t>
      </w:r>
      <w:r w:rsidRPr="00F629CA">
        <w:rPr>
          <w:lang w:val="ru-RU"/>
        </w:rPr>
        <w:t xml:space="preserve"> с русскоязычным анализатором, полнотекстовый поиск с ранжированием и подсветкой результатов, кеширование через </w:t>
      </w:r>
      <w:r>
        <w:t>Redis</w:t>
      </w:r>
      <w:r w:rsidRPr="00F629CA">
        <w:rPr>
          <w:lang w:val="ru-RU"/>
        </w:rPr>
        <w:t xml:space="preserve"> и сохранение истории запросов в </w:t>
      </w:r>
      <w:r>
        <w:t>PostgreSQL</w:t>
      </w:r>
      <w:r w:rsidRPr="00F629CA">
        <w:rPr>
          <w:lang w:val="ru-RU"/>
        </w:rPr>
        <w:t xml:space="preserve">. Все эндпоинты задокументированы через </w:t>
      </w:r>
      <w:r>
        <w:t>OpenAPI</w:t>
      </w:r>
      <w:r w:rsidRPr="00F629CA">
        <w:rPr>
          <w:lang w:val="ru-RU"/>
        </w:rPr>
        <w:t>, обеспечена корректная обработка ош</w:t>
      </w:r>
      <w:r w:rsidRPr="00F629CA">
        <w:rPr>
          <w:lang w:val="ru-RU"/>
        </w:rPr>
        <w:t>ибок и экспорт метрик. Серверная часть покрыта тестами, задокументирована и полностью готова к эксплуатации.</w:t>
      </w:r>
    </w:p>
    <w:p w14:paraId="2E0DDEE5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lang w:val="ru-RU"/>
        </w:rPr>
        <w:t xml:space="preserve">Приобретённые навыки: </w:t>
      </w:r>
      <w:r w:rsidRPr="00F629CA">
        <w:rPr>
          <w:lang w:val="ru-RU"/>
        </w:rPr>
        <w:t xml:space="preserve">разработка </w:t>
      </w:r>
      <w:r>
        <w:t>REST</w:t>
      </w:r>
      <w:r w:rsidRPr="00F629CA">
        <w:rPr>
          <w:lang w:val="ru-RU"/>
        </w:rPr>
        <w:t xml:space="preserve"> </w:t>
      </w:r>
      <w:r>
        <w:t>API</w:t>
      </w:r>
      <w:r w:rsidRPr="00F629CA">
        <w:rPr>
          <w:lang w:val="ru-RU"/>
        </w:rPr>
        <w:t xml:space="preserve"> на </w:t>
      </w:r>
      <w:r>
        <w:t>FastAPI</w:t>
      </w:r>
      <w:r w:rsidRPr="00F629CA">
        <w:rPr>
          <w:lang w:val="ru-RU"/>
        </w:rPr>
        <w:t xml:space="preserve">, проектирование бизнес-логики и сервисного слоя, работа с реляционной БД </w:t>
      </w:r>
      <w:r>
        <w:t>PostgreSQL</w:t>
      </w:r>
      <w:r w:rsidRPr="00F629CA">
        <w:rPr>
          <w:lang w:val="ru-RU"/>
        </w:rPr>
        <w:t xml:space="preserve"> через асин</w:t>
      </w:r>
      <w:r w:rsidRPr="00F629CA">
        <w:rPr>
          <w:lang w:val="ru-RU"/>
        </w:rPr>
        <w:t xml:space="preserve">хронный </w:t>
      </w:r>
      <w:r>
        <w:t>SQLAlchemy</w:t>
      </w:r>
      <w:r w:rsidRPr="00F629CA">
        <w:rPr>
          <w:lang w:val="ru-RU"/>
        </w:rPr>
        <w:t xml:space="preserve">, интеграция с </w:t>
      </w:r>
      <w:r>
        <w:t>Elasticsearch</w:t>
      </w:r>
      <w:r w:rsidRPr="00F629CA">
        <w:rPr>
          <w:lang w:val="ru-RU"/>
        </w:rPr>
        <w:t xml:space="preserve"> (маппинг, анализаторы, </w:t>
      </w:r>
      <w:r>
        <w:t>multi</w:t>
      </w:r>
      <w:r w:rsidRPr="00F629CA">
        <w:rPr>
          <w:lang w:val="ru-RU"/>
        </w:rPr>
        <w:t>_</w:t>
      </w:r>
      <w:r>
        <w:t>match</w:t>
      </w:r>
      <w:r w:rsidRPr="00F629CA">
        <w:rPr>
          <w:lang w:val="ru-RU"/>
        </w:rPr>
        <w:t xml:space="preserve">, </w:t>
      </w:r>
      <w:r>
        <w:t>highlight</w:t>
      </w:r>
      <w:r w:rsidRPr="00F629CA">
        <w:rPr>
          <w:lang w:val="ru-RU"/>
        </w:rPr>
        <w:t xml:space="preserve">), извлечение текста из </w:t>
      </w:r>
      <w:r>
        <w:t>PDF</w:t>
      </w:r>
      <w:r w:rsidRPr="00F629CA">
        <w:rPr>
          <w:lang w:val="ru-RU"/>
        </w:rPr>
        <w:t>/</w:t>
      </w:r>
      <w:r>
        <w:t>DOCX</w:t>
      </w:r>
      <w:r w:rsidRPr="00F629CA">
        <w:rPr>
          <w:lang w:val="ru-RU"/>
        </w:rPr>
        <w:t xml:space="preserve"> (</w:t>
      </w:r>
      <w:r>
        <w:t>pdfplumber</w:t>
      </w:r>
      <w:r w:rsidRPr="00F629CA">
        <w:rPr>
          <w:lang w:val="ru-RU"/>
        </w:rPr>
        <w:t xml:space="preserve">, </w:t>
      </w:r>
      <w:r>
        <w:t>python</w:t>
      </w:r>
      <w:r w:rsidRPr="00F629CA">
        <w:rPr>
          <w:lang w:val="ru-RU"/>
        </w:rPr>
        <w:t>-</w:t>
      </w:r>
      <w:r>
        <w:t>docx</w:t>
      </w:r>
      <w:r w:rsidRPr="00F629CA">
        <w:rPr>
          <w:lang w:val="ru-RU"/>
        </w:rPr>
        <w:t xml:space="preserve">), кеширование через </w:t>
      </w:r>
      <w:r>
        <w:t>Redis</w:t>
      </w:r>
      <w:r w:rsidRPr="00F629CA">
        <w:rPr>
          <w:lang w:val="ru-RU"/>
        </w:rPr>
        <w:t xml:space="preserve">, валидация данных через </w:t>
      </w:r>
      <w:r>
        <w:t>Pydantic</w:t>
      </w:r>
      <w:r w:rsidRPr="00F629CA">
        <w:rPr>
          <w:lang w:val="ru-RU"/>
        </w:rPr>
        <w:t xml:space="preserve">, документирование </w:t>
      </w:r>
      <w:r>
        <w:t>API</w:t>
      </w:r>
      <w:r w:rsidRPr="00F629CA">
        <w:rPr>
          <w:lang w:val="ru-RU"/>
        </w:rPr>
        <w:t xml:space="preserve"> (</w:t>
      </w:r>
      <w:r>
        <w:t>OpenAPI</w:t>
      </w:r>
      <w:r w:rsidRPr="00F629CA">
        <w:rPr>
          <w:lang w:val="ru-RU"/>
        </w:rPr>
        <w:t>/</w:t>
      </w:r>
      <w:r>
        <w:t>Swagger</w:t>
      </w:r>
      <w:r w:rsidRPr="00F629CA">
        <w:rPr>
          <w:lang w:val="ru-RU"/>
        </w:rPr>
        <w:t>), обрабо</w:t>
      </w:r>
      <w:r w:rsidRPr="00F629CA">
        <w:rPr>
          <w:lang w:val="ru-RU"/>
        </w:rPr>
        <w:t xml:space="preserve">тка исключений и логирование, соблюдение стандарта </w:t>
      </w:r>
      <w:r>
        <w:t>PEP</w:t>
      </w:r>
      <w:r w:rsidRPr="00F629CA">
        <w:rPr>
          <w:lang w:val="ru-RU"/>
        </w:rPr>
        <w:t xml:space="preserve"> 8, работа с </w:t>
      </w:r>
      <w:r>
        <w:t>Git</w:t>
      </w:r>
      <w:r w:rsidRPr="00F629CA">
        <w:rPr>
          <w:lang w:val="ru-RU"/>
        </w:rPr>
        <w:t>.</w:t>
      </w:r>
    </w:p>
    <w:p w14:paraId="652CD2C0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lang w:val="ru-RU"/>
        </w:rPr>
        <w:t xml:space="preserve">Статистика: </w:t>
      </w:r>
      <w:r w:rsidRPr="00F629CA">
        <w:rPr>
          <w:lang w:val="ru-RU"/>
        </w:rPr>
        <w:t xml:space="preserve">Общая продолжительность практики — 12 дней, количество этапов — 7, реализовано </w:t>
      </w:r>
      <w:r>
        <w:t>API</w:t>
      </w:r>
      <w:r w:rsidRPr="00F629CA">
        <w:rPr>
          <w:lang w:val="ru-RU"/>
        </w:rPr>
        <w:t xml:space="preserve">-эндпоинтов: 4 (загрузка, поиск, список документов, </w:t>
      </w:r>
      <w:r>
        <w:t>health</w:t>
      </w:r>
      <w:r w:rsidRPr="00F629CA">
        <w:rPr>
          <w:lang w:val="ru-RU"/>
        </w:rPr>
        <w:t>), разработано сервисных модулей</w:t>
      </w:r>
      <w:r w:rsidRPr="00F629CA">
        <w:rPr>
          <w:lang w:val="ru-RU"/>
        </w:rPr>
        <w:t xml:space="preserve">: 7 (валидация, парсинг, сегментация, индексация, поиск, кеш, оркестрация обработки), </w:t>
      </w:r>
      <w:r w:rsidRPr="00F629CA">
        <w:rPr>
          <w:lang w:val="ru-RU"/>
        </w:rPr>
        <w:lastRenderedPageBreak/>
        <w:t>поддерживаемых форматов документов: 2 (</w:t>
      </w:r>
      <w:r>
        <w:t>PDF</w:t>
      </w:r>
      <w:r w:rsidRPr="00F629CA">
        <w:rPr>
          <w:lang w:val="ru-RU"/>
        </w:rPr>
        <w:t xml:space="preserve">, </w:t>
      </w:r>
      <w:r>
        <w:t>DOCX</w:t>
      </w:r>
      <w:r w:rsidRPr="00F629CA">
        <w:rPr>
          <w:lang w:val="ru-RU"/>
        </w:rPr>
        <w:t>), интеграций с внешними системами: 3 (</w:t>
      </w:r>
      <w:r>
        <w:t>PostgreSQL</w:t>
      </w:r>
      <w:r w:rsidRPr="00F629CA">
        <w:rPr>
          <w:lang w:val="ru-RU"/>
        </w:rPr>
        <w:t xml:space="preserve">, </w:t>
      </w:r>
      <w:r>
        <w:t>Elasticsearch</w:t>
      </w:r>
      <w:r w:rsidRPr="00F629CA">
        <w:rPr>
          <w:lang w:val="ru-RU"/>
        </w:rPr>
        <w:t xml:space="preserve">, </w:t>
      </w:r>
      <w:r>
        <w:t>Redis</w:t>
      </w:r>
      <w:r w:rsidRPr="00F629CA">
        <w:rPr>
          <w:lang w:val="ru-RU"/>
        </w:rPr>
        <w:t>).</w:t>
      </w:r>
    </w:p>
    <w:p w14:paraId="039E0E9C" w14:textId="77777777" w:rsidR="003579FE" w:rsidRPr="00F629CA" w:rsidRDefault="003579FE">
      <w:pPr>
        <w:rPr>
          <w:lang w:val="ru-RU"/>
        </w:rPr>
      </w:pPr>
    </w:p>
    <w:p w14:paraId="61A317A3" w14:textId="77777777" w:rsidR="003579FE" w:rsidRPr="00F629CA" w:rsidRDefault="0012082C">
      <w:pPr>
        <w:spacing w:after="0" w:line="360" w:lineRule="auto"/>
        <w:ind w:firstLine="709"/>
        <w:jc w:val="both"/>
        <w:rPr>
          <w:lang w:val="ru-RU"/>
        </w:rPr>
      </w:pPr>
      <w:r w:rsidRPr="00F629CA">
        <w:rPr>
          <w:b/>
          <w:lang w:val="ru-RU"/>
        </w:rPr>
        <w:t xml:space="preserve">Ссылка на репозиторий: </w:t>
      </w:r>
      <w:r>
        <w:t>https</w:t>
      </w:r>
      <w:r w:rsidRPr="00F629CA">
        <w:rPr>
          <w:lang w:val="ru-RU"/>
        </w:rPr>
        <w:t>://</w:t>
      </w:r>
      <w:r>
        <w:t>github</w:t>
      </w:r>
      <w:r w:rsidRPr="00F629CA">
        <w:rPr>
          <w:lang w:val="ru-RU"/>
        </w:rPr>
        <w:t>.</w:t>
      </w:r>
      <w:r>
        <w:t>com</w:t>
      </w:r>
      <w:r w:rsidRPr="00F629CA">
        <w:rPr>
          <w:lang w:val="ru-RU"/>
        </w:rPr>
        <w:t>/</w:t>
      </w:r>
      <w:r>
        <w:t>JeTsE</w:t>
      </w:r>
      <w:r>
        <w:t>t</w:t>
      </w:r>
      <w:r w:rsidRPr="00F629CA">
        <w:rPr>
          <w:lang w:val="ru-RU"/>
        </w:rPr>
        <w:t>627/</w:t>
      </w:r>
      <w:r>
        <w:t>Fieldwork</w:t>
      </w:r>
      <w:r w:rsidRPr="00F629CA">
        <w:rPr>
          <w:lang w:val="ru-RU"/>
        </w:rPr>
        <w:t>.-2-</w:t>
      </w:r>
      <w:r>
        <w:t>nd</w:t>
      </w:r>
      <w:r w:rsidRPr="00F629CA">
        <w:rPr>
          <w:lang w:val="ru-RU"/>
        </w:rPr>
        <w:t>-</w:t>
      </w:r>
      <w:r>
        <w:t>year</w:t>
      </w:r>
      <w:r w:rsidRPr="00F629CA">
        <w:rPr>
          <w:lang w:val="ru-RU"/>
        </w:rPr>
        <w:t>-</w:t>
      </w:r>
      <w:r>
        <w:t>BPI</w:t>
      </w:r>
      <w:r w:rsidRPr="00F629CA">
        <w:rPr>
          <w:lang w:val="ru-RU"/>
        </w:rPr>
        <w:t>2403</w:t>
      </w:r>
    </w:p>
    <w:sectPr w:rsidR="003579FE" w:rsidRPr="00F629C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82C"/>
    <w:rsid w:val="0015074B"/>
    <w:rsid w:val="0029639D"/>
    <w:rsid w:val="00326F90"/>
    <w:rsid w:val="003579FE"/>
    <w:rsid w:val="00AA1D8D"/>
    <w:rsid w:val="00B47730"/>
    <w:rsid w:val="00CB0664"/>
    <w:rsid w:val="00F629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887B7"/>
  <w14:defaultImageDpi w14:val="300"/>
  <w15:docId w15:val="{246B0298-B885-4B34-A6A1-2EB1901D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1253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Артур Пикуза</cp:lastModifiedBy>
  <cp:revision>3</cp:revision>
  <dcterms:created xsi:type="dcterms:W3CDTF">2013-12-23T23:15:00Z</dcterms:created>
  <dcterms:modified xsi:type="dcterms:W3CDTF">2026-07-05T20:22:00Z</dcterms:modified>
  <cp:category/>
</cp:coreProperties>
</file>