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5C1F7" w14:textId="77777777" w:rsidR="00E23A06" w:rsidRPr="00645825" w:rsidRDefault="00645825">
      <w:pPr>
        <w:spacing w:before="120" w:after="0" w:line="240" w:lineRule="auto"/>
        <w:jc w:val="center"/>
        <w:rPr>
          <w:lang w:val="ru-RU"/>
        </w:rPr>
      </w:pPr>
      <w:r w:rsidRPr="00645825">
        <w:rPr>
          <w:b/>
          <w:sz w:val="26"/>
          <w:lang w:val="ru-RU"/>
        </w:rPr>
        <w:t>МИНИСТЕРСТВО ЦИФРОВОГО РАЗВИТИЯ, СВЯЗИ И МАССОВЫХ</w:t>
      </w:r>
    </w:p>
    <w:p w14:paraId="0D9EF434" w14:textId="77777777" w:rsidR="00E23A06" w:rsidRPr="00645825" w:rsidRDefault="00645825">
      <w:pPr>
        <w:spacing w:after="0" w:line="240" w:lineRule="auto"/>
        <w:jc w:val="center"/>
        <w:rPr>
          <w:lang w:val="ru-RU"/>
        </w:rPr>
      </w:pPr>
      <w:r w:rsidRPr="00645825">
        <w:rPr>
          <w:b/>
          <w:sz w:val="26"/>
          <w:lang w:val="ru-RU"/>
        </w:rPr>
        <w:t>КОММУНИКАЦИЙ РОССИЙСКОЙ ФЕДЕРАЦИИ</w:t>
      </w:r>
    </w:p>
    <w:p w14:paraId="260B2FB5" w14:textId="77777777" w:rsidR="00E23A06" w:rsidRPr="00645825" w:rsidRDefault="00645825">
      <w:pPr>
        <w:spacing w:after="0" w:line="240" w:lineRule="auto"/>
        <w:jc w:val="center"/>
        <w:rPr>
          <w:lang w:val="ru-RU"/>
        </w:rPr>
      </w:pPr>
      <w:r w:rsidRPr="00645825">
        <w:rPr>
          <w:b/>
          <w:sz w:val="24"/>
          <w:lang w:val="ru-RU"/>
        </w:rPr>
        <w:t>Ордена Трудового Красного Знамени федеральное государственное бюджетное</w:t>
      </w:r>
    </w:p>
    <w:p w14:paraId="1631EACE" w14:textId="77777777" w:rsidR="00E23A06" w:rsidRPr="00645825" w:rsidRDefault="00645825">
      <w:pPr>
        <w:spacing w:after="0" w:line="240" w:lineRule="auto"/>
        <w:jc w:val="center"/>
        <w:rPr>
          <w:lang w:val="ru-RU"/>
        </w:rPr>
      </w:pPr>
      <w:r w:rsidRPr="00645825">
        <w:rPr>
          <w:b/>
          <w:sz w:val="24"/>
          <w:lang w:val="ru-RU"/>
        </w:rPr>
        <w:t>образовательное учреждение высшего образования</w:t>
      </w:r>
    </w:p>
    <w:p w14:paraId="14098F38" w14:textId="77777777" w:rsidR="00E23A06" w:rsidRPr="00645825" w:rsidRDefault="00645825">
      <w:pPr>
        <w:spacing w:after="360" w:line="240" w:lineRule="auto"/>
        <w:jc w:val="center"/>
        <w:rPr>
          <w:lang w:val="ru-RU"/>
        </w:rPr>
      </w:pPr>
      <w:r w:rsidRPr="00645825">
        <w:rPr>
          <w:b/>
          <w:sz w:val="26"/>
          <w:lang w:val="ru-RU"/>
        </w:rPr>
        <w:t xml:space="preserve">«Московский технический университет связи и </w:t>
      </w:r>
      <w:r w:rsidRPr="00645825">
        <w:rPr>
          <w:b/>
          <w:sz w:val="26"/>
          <w:lang w:val="ru-RU"/>
        </w:rPr>
        <w:t>информатики»</w:t>
      </w:r>
    </w:p>
    <w:p w14:paraId="4DC81B87" w14:textId="77777777" w:rsidR="00E23A06" w:rsidRPr="00645825" w:rsidRDefault="00645825">
      <w:pPr>
        <w:spacing w:after="0" w:line="240" w:lineRule="auto"/>
        <w:jc w:val="center"/>
        <w:rPr>
          <w:lang w:val="ru-RU"/>
        </w:rPr>
      </w:pPr>
      <w:r w:rsidRPr="00645825">
        <w:rPr>
          <w:sz w:val="26"/>
          <w:lang w:val="ru-RU"/>
        </w:rPr>
        <w:t>Кафедра Программная инженерия</w:t>
      </w:r>
    </w:p>
    <w:p w14:paraId="10D4EF20" w14:textId="77777777" w:rsidR="00E23A06" w:rsidRPr="00645825" w:rsidRDefault="00E23A06">
      <w:pPr>
        <w:rPr>
          <w:lang w:val="ru-RU"/>
        </w:rPr>
      </w:pPr>
    </w:p>
    <w:p w14:paraId="53E65360" w14:textId="77777777" w:rsidR="00E23A06" w:rsidRPr="00645825" w:rsidRDefault="00E23A06">
      <w:pPr>
        <w:rPr>
          <w:lang w:val="ru-RU"/>
        </w:rPr>
      </w:pPr>
    </w:p>
    <w:p w14:paraId="0550798F" w14:textId="77777777" w:rsidR="00E23A06" w:rsidRPr="00645825" w:rsidRDefault="00E23A06">
      <w:pPr>
        <w:rPr>
          <w:lang w:val="ru-RU"/>
        </w:rPr>
      </w:pPr>
    </w:p>
    <w:p w14:paraId="7B541932" w14:textId="77777777" w:rsidR="00E23A06" w:rsidRPr="00645825" w:rsidRDefault="00E23A06">
      <w:pPr>
        <w:rPr>
          <w:lang w:val="ru-RU"/>
        </w:rPr>
      </w:pPr>
    </w:p>
    <w:p w14:paraId="6457807C" w14:textId="77777777" w:rsidR="00E23A06" w:rsidRPr="00645825" w:rsidRDefault="00645825">
      <w:pPr>
        <w:spacing w:after="0" w:line="240" w:lineRule="auto"/>
        <w:jc w:val="center"/>
        <w:rPr>
          <w:lang w:val="ru-RU"/>
        </w:rPr>
      </w:pPr>
      <w:r w:rsidRPr="00645825">
        <w:rPr>
          <w:b/>
          <w:lang w:val="ru-RU"/>
        </w:rPr>
        <w:t>ОТЧЕТ</w:t>
      </w:r>
    </w:p>
    <w:p w14:paraId="0BE8EF7D" w14:textId="77777777" w:rsidR="00E23A06" w:rsidRPr="00645825" w:rsidRDefault="00645825">
      <w:pPr>
        <w:spacing w:after="0" w:line="240" w:lineRule="auto"/>
        <w:jc w:val="center"/>
        <w:rPr>
          <w:lang w:val="ru-RU"/>
        </w:rPr>
      </w:pPr>
      <w:r w:rsidRPr="00645825">
        <w:rPr>
          <w:lang w:val="ru-RU"/>
        </w:rPr>
        <w:t>по учебной практике(технологической)</w:t>
      </w:r>
    </w:p>
    <w:p w14:paraId="02384B1B" w14:textId="77777777" w:rsidR="00E23A06" w:rsidRPr="00645825" w:rsidRDefault="00E23A06">
      <w:pPr>
        <w:rPr>
          <w:lang w:val="ru-RU"/>
        </w:rPr>
      </w:pPr>
    </w:p>
    <w:p w14:paraId="44A6033B" w14:textId="77777777" w:rsidR="00E23A06" w:rsidRPr="00645825" w:rsidRDefault="00E23A06">
      <w:pPr>
        <w:rPr>
          <w:lang w:val="ru-RU"/>
        </w:rPr>
      </w:pPr>
    </w:p>
    <w:p w14:paraId="1214681F" w14:textId="77777777" w:rsidR="00E23A06" w:rsidRPr="00645825" w:rsidRDefault="00E23A06">
      <w:pPr>
        <w:rPr>
          <w:lang w:val="ru-RU"/>
        </w:rPr>
      </w:pPr>
    </w:p>
    <w:p w14:paraId="33EB1BCB" w14:textId="77777777" w:rsidR="00E23A06" w:rsidRPr="00645825" w:rsidRDefault="00E23A06">
      <w:pPr>
        <w:rPr>
          <w:lang w:val="ru-RU"/>
        </w:rPr>
      </w:pPr>
    </w:p>
    <w:p w14:paraId="5D960CDE" w14:textId="77777777" w:rsidR="00E23A06" w:rsidRPr="00645825" w:rsidRDefault="00645825">
      <w:pPr>
        <w:spacing w:line="360" w:lineRule="auto"/>
        <w:jc w:val="right"/>
        <w:rPr>
          <w:lang w:val="ru-RU"/>
        </w:rPr>
      </w:pPr>
      <w:r w:rsidRPr="00645825">
        <w:rPr>
          <w:sz w:val="26"/>
          <w:lang w:val="ru-RU"/>
        </w:rPr>
        <w:t>Выполнил студент группы БПИ2403</w:t>
      </w:r>
    </w:p>
    <w:p w14:paraId="60787D7C" w14:textId="77777777" w:rsidR="00E23A06" w:rsidRPr="00645825" w:rsidRDefault="00645825">
      <w:pPr>
        <w:spacing w:line="360" w:lineRule="auto"/>
        <w:jc w:val="right"/>
        <w:rPr>
          <w:lang w:val="ru-RU"/>
        </w:rPr>
      </w:pPr>
      <w:r w:rsidRPr="00645825">
        <w:rPr>
          <w:sz w:val="26"/>
          <w:lang w:val="ru-RU"/>
        </w:rPr>
        <w:t>Пикуза Дмитрий Александрович</w:t>
      </w:r>
    </w:p>
    <w:p w14:paraId="0972D9EA" w14:textId="77777777" w:rsidR="00E23A06" w:rsidRPr="00645825" w:rsidRDefault="00E23A06">
      <w:pPr>
        <w:rPr>
          <w:lang w:val="ru-RU"/>
        </w:rPr>
      </w:pPr>
    </w:p>
    <w:p w14:paraId="161E8DA6" w14:textId="11FA17DB" w:rsidR="00E23A06" w:rsidRPr="00645825" w:rsidRDefault="00645825">
      <w:pPr>
        <w:spacing w:line="360" w:lineRule="auto"/>
        <w:jc w:val="right"/>
        <w:rPr>
          <w:lang w:val="ru-RU"/>
        </w:rPr>
      </w:pPr>
      <w:r w:rsidRPr="00645825">
        <w:rPr>
          <w:sz w:val="26"/>
          <w:lang w:val="ru-RU"/>
        </w:rPr>
        <w:t xml:space="preserve">Проверила: </w:t>
      </w:r>
      <w:proofErr w:type="spellStart"/>
      <w:r w:rsidRPr="00645825">
        <w:rPr>
          <w:sz w:val="26"/>
          <w:lang w:val="ru-RU"/>
        </w:rPr>
        <w:t>Мосева</w:t>
      </w:r>
      <w:proofErr w:type="spellEnd"/>
      <w:r w:rsidRPr="00645825">
        <w:rPr>
          <w:sz w:val="26"/>
          <w:lang w:val="ru-RU"/>
        </w:rPr>
        <w:t xml:space="preserve"> </w:t>
      </w:r>
      <w:r>
        <w:rPr>
          <w:sz w:val="26"/>
          <w:lang w:val="ru-RU"/>
        </w:rPr>
        <w:t>М.С.</w:t>
      </w:r>
    </w:p>
    <w:p w14:paraId="74C99AFB" w14:textId="4271FA1C" w:rsidR="00E23A06" w:rsidRDefault="00E23A06">
      <w:pPr>
        <w:rPr>
          <w:lang w:val="ru-RU"/>
        </w:rPr>
      </w:pPr>
    </w:p>
    <w:p w14:paraId="2994DDF0" w14:textId="77777777" w:rsidR="00645825" w:rsidRPr="00645825" w:rsidRDefault="00645825">
      <w:pPr>
        <w:rPr>
          <w:lang w:val="ru-RU"/>
        </w:rPr>
      </w:pPr>
    </w:p>
    <w:p w14:paraId="754B94A1" w14:textId="77777777" w:rsidR="00E23A06" w:rsidRPr="00645825" w:rsidRDefault="00E23A06">
      <w:pPr>
        <w:rPr>
          <w:lang w:val="ru-RU"/>
        </w:rPr>
      </w:pPr>
    </w:p>
    <w:p w14:paraId="6F91D1A8" w14:textId="77777777" w:rsidR="00E23A06" w:rsidRPr="00645825" w:rsidRDefault="00E23A06">
      <w:pPr>
        <w:rPr>
          <w:lang w:val="ru-RU"/>
        </w:rPr>
      </w:pPr>
    </w:p>
    <w:p w14:paraId="48250CE5" w14:textId="77777777" w:rsidR="00E23A06" w:rsidRPr="00645825" w:rsidRDefault="00E23A06">
      <w:pPr>
        <w:rPr>
          <w:lang w:val="ru-RU"/>
        </w:rPr>
      </w:pPr>
    </w:p>
    <w:p w14:paraId="506C9890" w14:textId="77777777" w:rsidR="00E23A06" w:rsidRPr="00645825" w:rsidRDefault="00645825">
      <w:pPr>
        <w:spacing w:after="0" w:line="240" w:lineRule="auto"/>
        <w:jc w:val="center"/>
        <w:rPr>
          <w:lang w:val="ru-RU"/>
        </w:rPr>
      </w:pPr>
      <w:r w:rsidRPr="00645825">
        <w:rPr>
          <w:sz w:val="26"/>
          <w:lang w:val="ru-RU"/>
        </w:rPr>
        <w:t>Москва</w:t>
      </w:r>
    </w:p>
    <w:p w14:paraId="7125B150" w14:textId="77777777" w:rsidR="00E23A06" w:rsidRPr="00645825" w:rsidRDefault="00645825">
      <w:pPr>
        <w:spacing w:after="0" w:line="240" w:lineRule="auto"/>
        <w:jc w:val="center"/>
        <w:rPr>
          <w:lang w:val="ru-RU"/>
        </w:rPr>
      </w:pPr>
      <w:r w:rsidRPr="00645825">
        <w:rPr>
          <w:sz w:val="26"/>
          <w:lang w:val="ru-RU"/>
        </w:rPr>
        <w:t>2026</w:t>
      </w:r>
    </w:p>
    <w:p w14:paraId="61236E47" w14:textId="4F130AE4" w:rsidR="00E23A06" w:rsidRPr="00645825" w:rsidRDefault="00645825" w:rsidP="00645825">
      <w:pPr>
        <w:rPr>
          <w:lang w:val="ru-RU"/>
        </w:rPr>
      </w:pPr>
      <w:r w:rsidRPr="00645825">
        <w:rPr>
          <w:lang w:val="ru-RU"/>
        </w:rPr>
        <w:br w:type="page"/>
      </w:r>
      <w:r w:rsidRPr="00645825">
        <w:rPr>
          <w:b/>
          <w:lang w:val="ru-RU"/>
        </w:rPr>
        <w:lastRenderedPageBreak/>
        <w:t>ВВЕДЕНИЕ</w:t>
      </w:r>
    </w:p>
    <w:p w14:paraId="274A8072" w14:textId="77777777" w:rsidR="00E23A06" w:rsidRPr="00645825" w:rsidRDefault="00645825">
      <w:pPr>
        <w:spacing w:after="0" w:line="360" w:lineRule="auto"/>
        <w:ind w:firstLine="709"/>
        <w:jc w:val="both"/>
        <w:rPr>
          <w:lang w:val="ru-RU"/>
        </w:rPr>
      </w:pPr>
      <w:r w:rsidRPr="00645825">
        <w:rPr>
          <w:lang w:val="ru-RU"/>
        </w:rPr>
        <w:t xml:space="preserve">В период с 23.06.2026 по </w:t>
      </w:r>
      <w:r w:rsidRPr="00645825">
        <w:rPr>
          <w:lang w:val="ru-RU"/>
        </w:rPr>
        <w:t>06.07.2026 была пройдена учебная практика по разработке программного обеспечения. В рамках практики выполнялась роль инженера по эксплуатации и автоматизации (</w:t>
      </w:r>
      <w:r>
        <w:t>DevOps</w:t>
      </w:r>
      <w:r w:rsidRPr="00645825">
        <w:rPr>
          <w:lang w:val="ru-RU"/>
        </w:rPr>
        <w:t xml:space="preserve"> </w:t>
      </w:r>
      <w:r>
        <w:t>Engineer</w:t>
      </w:r>
      <w:r w:rsidRPr="00645825">
        <w:rPr>
          <w:lang w:val="ru-RU"/>
        </w:rPr>
        <w:t>) в командном проекте интеллектуальной поисковой системы по внутренней базе знаний</w:t>
      </w:r>
      <w:r w:rsidRPr="00645825">
        <w:rPr>
          <w:lang w:val="ru-RU"/>
        </w:rPr>
        <w:t xml:space="preserve"> университета. Целью практики было получение практических навыков контейнеризации </w:t>
      </w:r>
      <w:proofErr w:type="spellStart"/>
      <w:r w:rsidRPr="00645825">
        <w:rPr>
          <w:lang w:val="ru-RU"/>
        </w:rPr>
        <w:t>микросервисного</w:t>
      </w:r>
      <w:proofErr w:type="spellEnd"/>
      <w:r w:rsidRPr="00645825">
        <w:rPr>
          <w:lang w:val="ru-RU"/>
        </w:rPr>
        <w:t xml:space="preserve"> веб-приложения, проектирования и настройки конвейера непрерывной интеграции и доставки (</w:t>
      </w:r>
      <w:r>
        <w:t>CI</w:t>
      </w:r>
      <w:r w:rsidRPr="00645825">
        <w:rPr>
          <w:lang w:val="ru-RU"/>
        </w:rPr>
        <w:t>/</w:t>
      </w:r>
      <w:r>
        <w:t>CD</w:t>
      </w:r>
      <w:r w:rsidRPr="00645825">
        <w:rPr>
          <w:lang w:val="ru-RU"/>
        </w:rPr>
        <w:t>), организации системы мониторинга и управления окружением, а так</w:t>
      </w:r>
      <w:r w:rsidRPr="00645825">
        <w:rPr>
          <w:lang w:val="ru-RU"/>
        </w:rPr>
        <w:t>же обеспечение воспроизводимого развёртывания всего программного стека одной командой.</w:t>
      </w:r>
    </w:p>
    <w:p w14:paraId="702E6968" w14:textId="77777777" w:rsidR="00E23A06" w:rsidRPr="00645825" w:rsidRDefault="00645825">
      <w:pPr>
        <w:spacing w:before="360" w:after="120" w:line="360" w:lineRule="auto"/>
        <w:jc w:val="center"/>
        <w:rPr>
          <w:lang w:val="ru-RU"/>
        </w:rPr>
      </w:pPr>
      <w:r w:rsidRPr="00645825">
        <w:rPr>
          <w:b/>
          <w:lang w:val="ru-RU"/>
        </w:rPr>
        <w:t xml:space="preserve">ЭТАП 1: Проектирование инфраструктуры и </w:t>
      </w:r>
      <w:proofErr w:type="spellStart"/>
      <w:r w:rsidRPr="00645825">
        <w:rPr>
          <w:b/>
          <w:lang w:val="ru-RU"/>
        </w:rPr>
        <w:t>оркестрация</w:t>
      </w:r>
      <w:proofErr w:type="spellEnd"/>
      <w:r w:rsidRPr="00645825">
        <w:rPr>
          <w:b/>
          <w:lang w:val="ru-RU"/>
        </w:rPr>
        <w:t xml:space="preserve"> базовых сервисов (23.06.2026 – 24.06.2026)</w:t>
      </w:r>
    </w:p>
    <w:p w14:paraId="3F8EAC5F" w14:textId="77777777" w:rsidR="00E23A06" w:rsidRPr="00645825" w:rsidRDefault="00645825">
      <w:pPr>
        <w:spacing w:after="0" w:line="360" w:lineRule="auto"/>
        <w:ind w:firstLine="709"/>
        <w:rPr>
          <w:lang w:val="ru-RU"/>
        </w:rPr>
      </w:pPr>
      <w:r w:rsidRPr="00645825">
        <w:rPr>
          <w:b/>
          <w:lang w:val="ru-RU"/>
        </w:rPr>
        <w:t xml:space="preserve">Период: </w:t>
      </w:r>
      <w:r w:rsidRPr="00645825">
        <w:rPr>
          <w:lang w:val="ru-RU"/>
        </w:rPr>
        <w:t>2 дня</w:t>
      </w:r>
    </w:p>
    <w:p w14:paraId="5F77A070" w14:textId="77777777" w:rsidR="00E23A06" w:rsidRPr="00645825" w:rsidRDefault="00645825">
      <w:pPr>
        <w:spacing w:after="0" w:line="360" w:lineRule="auto"/>
        <w:ind w:firstLine="709"/>
        <w:jc w:val="both"/>
        <w:rPr>
          <w:lang w:val="ru-RU"/>
        </w:rPr>
      </w:pPr>
      <w:r w:rsidRPr="00645825">
        <w:rPr>
          <w:b/>
          <w:i/>
          <w:lang w:val="ru-RU"/>
        </w:rPr>
        <w:t xml:space="preserve">Задание: </w:t>
      </w:r>
      <w:r w:rsidRPr="00645825">
        <w:rPr>
          <w:i/>
          <w:lang w:val="ru-RU"/>
        </w:rPr>
        <w:t>Изучение технической документации проекта, проектир</w:t>
      </w:r>
      <w:r w:rsidRPr="00645825">
        <w:rPr>
          <w:i/>
          <w:lang w:val="ru-RU"/>
        </w:rPr>
        <w:t xml:space="preserve">ование схемы развёртывания и написание базового файла </w:t>
      </w:r>
      <w:proofErr w:type="spellStart"/>
      <w:r w:rsidRPr="00645825">
        <w:rPr>
          <w:i/>
          <w:lang w:val="ru-RU"/>
        </w:rPr>
        <w:t>оркестрации</w:t>
      </w:r>
      <w:proofErr w:type="spellEnd"/>
      <w:r w:rsidRPr="00645825">
        <w:rPr>
          <w:i/>
          <w:lang w:val="ru-RU"/>
        </w:rPr>
        <w:t xml:space="preserve"> для системы хранения данных и поискового движка.</w:t>
      </w:r>
    </w:p>
    <w:p w14:paraId="0B52C00F" w14:textId="77777777" w:rsidR="00E23A06" w:rsidRPr="00645825" w:rsidRDefault="00645825">
      <w:pPr>
        <w:spacing w:after="0" w:line="360" w:lineRule="auto"/>
        <w:ind w:firstLine="709"/>
        <w:jc w:val="both"/>
        <w:rPr>
          <w:lang w:val="ru-RU"/>
        </w:rPr>
      </w:pPr>
      <w:r w:rsidRPr="00645825">
        <w:rPr>
          <w:b/>
          <w:lang w:val="ru-RU"/>
        </w:rPr>
        <w:t>Содержание работы</w:t>
      </w:r>
      <w:proofErr w:type="gramStart"/>
      <w:r w:rsidRPr="00645825">
        <w:rPr>
          <w:b/>
          <w:lang w:val="ru-RU"/>
        </w:rPr>
        <w:t xml:space="preserve">: </w:t>
      </w:r>
      <w:r w:rsidRPr="00645825">
        <w:rPr>
          <w:lang w:val="ru-RU"/>
        </w:rPr>
        <w:t>Были</w:t>
      </w:r>
      <w:proofErr w:type="gramEnd"/>
      <w:r w:rsidRPr="00645825">
        <w:rPr>
          <w:lang w:val="ru-RU"/>
        </w:rPr>
        <w:t xml:space="preserve"> изучены цели и задачи проекта, </w:t>
      </w:r>
      <w:proofErr w:type="spellStart"/>
      <w:r w:rsidRPr="00645825">
        <w:rPr>
          <w:lang w:val="ru-RU"/>
        </w:rPr>
        <w:t>микросервисная</w:t>
      </w:r>
      <w:proofErr w:type="spellEnd"/>
      <w:r w:rsidRPr="00645825">
        <w:rPr>
          <w:lang w:val="ru-RU"/>
        </w:rPr>
        <w:t xml:space="preserve"> архитектура приложения и распределение обязанностей в команде. На основ</w:t>
      </w:r>
      <w:r w:rsidRPr="00645825">
        <w:rPr>
          <w:lang w:val="ru-RU"/>
        </w:rPr>
        <w:t xml:space="preserve">е требований раздела </w:t>
      </w:r>
      <w:r>
        <w:t>DevOps</w:t>
      </w:r>
      <w:r w:rsidRPr="00645825">
        <w:rPr>
          <w:lang w:val="ru-RU"/>
        </w:rPr>
        <w:t xml:space="preserve"> (</w:t>
      </w:r>
      <w:r>
        <w:t>DO</w:t>
      </w:r>
      <w:r w:rsidRPr="00645825">
        <w:rPr>
          <w:lang w:val="ru-RU"/>
        </w:rPr>
        <w:t xml:space="preserve">-01 – </w:t>
      </w:r>
      <w:r>
        <w:t>DO</w:t>
      </w:r>
      <w:r w:rsidRPr="00645825">
        <w:rPr>
          <w:lang w:val="ru-RU"/>
        </w:rPr>
        <w:t xml:space="preserve">-07) спроектирована схема развёртывания. Написан базовый файл </w:t>
      </w:r>
      <w:r>
        <w:t>docker</w:t>
      </w:r>
      <w:r w:rsidRPr="00645825">
        <w:rPr>
          <w:lang w:val="ru-RU"/>
        </w:rPr>
        <w:t>-</w:t>
      </w:r>
      <w:r>
        <w:t>compose</w:t>
      </w:r>
      <w:r w:rsidRPr="00645825">
        <w:rPr>
          <w:lang w:val="ru-RU"/>
        </w:rPr>
        <w:t>.</w:t>
      </w:r>
      <w:proofErr w:type="spellStart"/>
      <w:r>
        <w:t>yml</w:t>
      </w:r>
      <w:proofErr w:type="spellEnd"/>
      <w:r w:rsidRPr="00645825">
        <w:rPr>
          <w:lang w:val="ru-RU"/>
        </w:rPr>
        <w:t xml:space="preserve"> для запуска инфраструктурных сервисов — </w:t>
      </w:r>
      <w:r>
        <w:t>PostgreSQL</w:t>
      </w:r>
      <w:r w:rsidRPr="00645825">
        <w:rPr>
          <w:lang w:val="ru-RU"/>
        </w:rPr>
        <w:t xml:space="preserve"> (</w:t>
      </w:r>
      <w:proofErr w:type="spellStart"/>
      <w:r>
        <w:t>postgres</w:t>
      </w:r>
      <w:proofErr w:type="spellEnd"/>
      <w:r w:rsidRPr="00645825">
        <w:rPr>
          <w:lang w:val="ru-RU"/>
        </w:rPr>
        <w:t xml:space="preserve">) и </w:t>
      </w:r>
      <w:r>
        <w:t>Elasticsearch</w:t>
      </w:r>
      <w:r w:rsidRPr="00645825">
        <w:rPr>
          <w:lang w:val="ru-RU"/>
        </w:rPr>
        <w:t xml:space="preserve"> (</w:t>
      </w:r>
      <w:proofErr w:type="spellStart"/>
      <w:r>
        <w:t>elasticsearch</w:t>
      </w:r>
      <w:proofErr w:type="spellEnd"/>
      <w:r w:rsidRPr="00645825">
        <w:rPr>
          <w:lang w:val="ru-RU"/>
        </w:rPr>
        <w:t xml:space="preserve">) в изолированной сети. </w:t>
      </w:r>
      <w:r>
        <w:t>Elasticsearch</w:t>
      </w:r>
      <w:r w:rsidRPr="00645825">
        <w:rPr>
          <w:lang w:val="ru-RU"/>
        </w:rPr>
        <w:t xml:space="preserve"> сконфи</w:t>
      </w:r>
      <w:r w:rsidRPr="00645825">
        <w:rPr>
          <w:lang w:val="ru-RU"/>
        </w:rPr>
        <w:t xml:space="preserve">гурирован в режиме </w:t>
      </w:r>
      <w:r>
        <w:t>single</w:t>
      </w:r>
      <w:r w:rsidRPr="00645825">
        <w:rPr>
          <w:lang w:val="ru-RU"/>
        </w:rPr>
        <w:t>-</w:t>
      </w:r>
      <w:r>
        <w:t>node</w:t>
      </w:r>
      <w:r w:rsidRPr="00645825">
        <w:rPr>
          <w:lang w:val="ru-RU"/>
        </w:rPr>
        <w:t xml:space="preserve"> с отключённой защитой для локальной среды и ограничением памяти </w:t>
      </w:r>
      <w:r>
        <w:t>JVM</w:t>
      </w:r>
      <w:r w:rsidRPr="00645825">
        <w:rPr>
          <w:lang w:val="ru-RU"/>
        </w:rPr>
        <w:t>. Для всех сервисов заданы именованные тома (</w:t>
      </w:r>
      <w:r>
        <w:t>volumes</w:t>
      </w:r>
      <w:r w:rsidRPr="00645825">
        <w:rPr>
          <w:lang w:val="ru-RU"/>
        </w:rPr>
        <w:t xml:space="preserve">) для сохранения данных между </w:t>
      </w:r>
      <w:proofErr w:type="spellStart"/>
      <w:r w:rsidRPr="00645825">
        <w:rPr>
          <w:lang w:val="ru-RU"/>
        </w:rPr>
        <w:t>перезапусками</w:t>
      </w:r>
      <w:proofErr w:type="spellEnd"/>
      <w:r w:rsidRPr="00645825">
        <w:rPr>
          <w:lang w:val="ru-RU"/>
        </w:rPr>
        <w:t>. Все конфиденциальные данные (учётные записи БД, пароли) вынес</w:t>
      </w:r>
      <w:r w:rsidRPr="00645825">
        <w:rPr>
          <w:lang w:val="ru-RU"/>
        </w:rPr>
        <w:t xml:space="preserve">ены в переменные окружения; </w:t>
      </w:r>
      <w:r w:rsidRPr="00645825">
        <w:rPr>
          <w:lang w:val="ru-RU"/>
        </w:rPr>
        <w:lastRenderedPageBreak/>
        <w:t xml:space="preserve">подготовлены </w:t>
      </w:r>
      <w:proofErr w:type="gramStart"/>
      <w:r w:rsidRPr="00645825">
        <w:rPr>
          <w:lang w:val="ru-RU"/>
        </w:rPr>
        <w:t>файлы .</w:t>
      </w:r>
      <w:r>
        <w:t>env</w:t>
      </w:r>
      <w:proofErr w:type="gramEnd"/>
      <w:r w:rsidRPr="00645825">
        <w:rPr>
          <w:lang w:val="ru-RU"/>
        </w:rPr>
        <w:t xml:space="preserve"> и .</w:t>
      </w:r>
      <w:r>
        <w:t>env</w:t>
      </w:r>
      <w:r w:rsidRPr="00645825">
        <w:rPr>
          <w:lang w:val="ru-RU"/>
        </w:rPr>
        <w:t>.</w:t>
      </w:r>
      <w:r>
        <w:t>example</w:t>
      </w:r>
      <w:r w:rsidRPr="00645825">
        <w:rPr>
          <w:lang w:val="ru-RU"/>
        </w:rPr>
        <w:t>, последний добавлен в репозиторий (</w:t>
      </w:r>
      <w:r>
        <w:t>DO</w:t>
      </w:r>
      <w:r w:rsidRPr="00645825">
        <w:rPr>
          <w:lang w:val="ru-RU"/>
        </w:rPr>
        <w:t xml:space="preserve">-03, </w:t>
      </w:r>
      <w:r>
        <w:t>DO</w:t>
      </w:r>
      <w:r w:rsidRPr="00645825">
        <w:rPr>
          <w:lang w:val="ru-RU"/>
        </w:rPr>
        <w:t>-04).</w:t>
      </w:r>
    </w:p>
    <w:p w14:paraId="009EAAFD" w14:textId="77777777" w:rsidR="00E23A06" w:rsidRPr="00645825" w:rsidRDefault="00645825">
      <w:pPr>
        <w:spacing w:before="360" w:after="120" w:line="360" w:lineRule="auto"/>
        <w:jc w:val="center"/>
        <w:rPr>
          <w:lang w:val="ru-RU"/>
        </w:rPr>
      </w:pPr>
      <w:r w:rsidRPr="00645825">
        <w:rPr>
          <w:b/>
          <w:lang w:val="ru-RU"/>
        </w:rPr>
        <w:t xml:space="preserve">ЭТАП 2: Контейнеризация бэкенд- и </w:t>
      </w:r>
      <w:proofErr w:type="spellStart"/>
      <w:r w:rsidRPr="00645825">
        <w:rPr>
          <w:b/>
          <w:lang w:val="ru-RU"/>
        </w:rPr>
        <w:t>фронтенд</w:t>
      </w:r>
      <w:proofErr w:type="spellEnd"/>
      <w:r w:rsidRPr="00645825">
        <w:rPr>
          <w:b/>
          <w:lang w:val="ru-RU"/>
        </w:rPr>
        <w:t>-приложений (25.06.2026 – 26.06.2026)</w:t>
      </w:r>
    </w:p>
    <w:p w14:paraId="62124D7A" w14:textId="77777777" w:rsidR="00E23A06" w:rsidRPr="00645825" w:rsidRDefault="00645825">
      <w:pPr>
        <w:spacing w:after="0" w:line="360" w:lineRule="auto"/>
        <w:ind w:firstLine="709"/>
        <w:rPr>
          <w:lang w:val="ru-RU"/>
        </w:rPr>
      </w:pPr>
      <w:r w:rsidRPr="00645825">
        <w:rPr>
          <w:b/>
          <w:lang w:val="ru-RU"/>
        </w:rPr>
        <w:t xml:space="preserve">Период: </w:t>
      </w:r>
      <w:r w:rsidRPr="00645825">
        <w:rPr>
          <w:lang w:val="ru-RU"/>
        </w:rPr>
        <w:t>2 дня</w:t>
      </w:r>
    </w:p>
    <w:p w14:paraId="7333298B" w14:textId="77777777" w:rsidR="00E23A06" w:rsidRPr="00645825" w:rsidRDefault="00645825">
      <w:pPr>
        <w:spacing w:after="0" w:line="360" w:lineRule="auto"/>
        <w:ind w:firstLine="709"/>
        <w:jc w:val="both"/>
        <w:rPr>
          <w:lang w:val="ru-RU"/>
        </w:rPr>
      </w:pPr>
      <w:r w:rsidRPr="00645825">
        <w:rPr>
          <w:b/>
          <w:i/>
          <w:lang w:val="ru-RU"/>
        </w:rPr>
        <w:t xml:space="preserve">Задание: </w:t>
      </w:r>
      <w:r w:rsidRPr="00645825">
        <w:rPr>
          <w:i/>
          <w:lang w:val="ru-RU"/>
        </w:rPr>
        <w:t xml:space="preserve">Разработка образов для сборки </w:t>
      </w:r>
      <w:r w:rsidRPr="00645825">
        <w:rPr>
          <w:i/>
          <w:lang w:val="ru-RU"/>
        </w:rPr>
        <w:t xml:space="preserve">бэкенд- и </w:t>
      </w:r>
      <w:proofErr w:type="spellStart"/>
      <w:r w:rsidRPr="00645825">
        <w:rPr>
          <w:i/>
          <w:lang w:val="ru-RU"/>
        </w:rPr>
        <w:t>фронтенд</w:t>
      </w:r>
      <w:proofErr w:type="spellEnd"/>
      <w:r w:rsidRPr="00645825">
        <w:rPr>
          <w:i/>
          <w:lang w:val="ru-RU"/>
        </w:rPr>
        <w:t xml:space="preserve">-приложений и их интеграция в общий файл </w:t>
      </w:r>
      <w:proofErr w:type="spellStart"/>
      <w:r w:rsidRPr="00645825">
        <w:rPr>
          <w:i/>
          <w:lang w:val="ru-RU"/>
        </w:rPr>
        <w:t>оркестрации</w:t>
      </w:r>
      <w:proofErr w:type="spellEnd"/>
      <w:r w:rsidRPr="00645825">
        <w:rPr>
          <w:i/>
          <w:lang w:val="ru-RU"/>
        </w:rPr>
        <w:t>.</w:t>
      </w:r>
    </w:p>
    <w:p w14:paraId="0CCDB834" w14:textId="77777777" w:rsidR="00E23A06" w:rsidRPr="00645825" w:rsidRDefault="00645825">
      <w:pPr>
        <w:spacing w:after="0" w:line="360" w:lineRule="auto"/>
        <w:ind w:firstLine="709"/>
        <w:jc w:val="both"/>
        <w:rPr>
          <w:lang w:val="ru-RU"/>
        </w:rPr>
      </w:pPr>
      <w:r w:rsidRPr="00645825">
        <w:rPr>
          <w:b/>
          <w:lang w:val="ru-RU"/>
        </w:rPr>
        <w:t xml:space="preserve">Содержание работы: </w:t>
      </w:r>
      <w:r w:rsidRPr="00645825">
        <w:rPr>
          <w:lang w:val="ru-RU"/>
        </w:rPr>
        <w:t xml:space="preserve">Разработан </w:t>
      </w:r>
      <w:proofErr w:type="spellStart"/>
      <w:r>
        <w:t>Dockerfile</w:t>
      </w:r>
      <w:proofErr w:type="spellEnd"/>
      <w:r w:rsidRPr="00645825">
        <w:rPr>
          <w:lang w:val="ru-RU"/>
        </w:rPr>
        <w:t xml:space="preserve"> для сборки образа бэкенда (</w:t>
      </w:r>
      <w:r>
        <w:t>Python</w:t>
      </w:r>
      <w:r w:rsidRPr="00645825">
        <w:rPr>
          <w:lang w:val="ru-RU"/>
        </w:rPr>
        <w:t xml:space="preserve"> + </w:t>
      </w:r>
      <w:proofErr w:type="spellStart"/>
      <w:r>
        <w:t>FastAPI</w:t>
      </w:r>
      <w:proofErr w:type="spellEnd"/>
      <w:r w:rsidRPr="00645825">
        <w:rPr>
          <w:lang w:val="ru-RU"/>
        </w:rPr>
        <w:t xml:space="preserve">): выбран компактный базовый образ, настроена установка зависимостей из </w:t>
      </w:r>
      <w:r>
        <w:t>requirements</w:t>
      </w:r>
      <w:r w:rsidRPr="00645825">
        <w:rPr>
          <w:lang w:val="ru-RU"/>
        </w:rPr>
        <w:t>.</w:t>
      </w:r>
      <w:r>
        <w:t>txt</w:t>
      </w:r>
      <w:r w:rsidRPr="00645825">
        <w:rPr>
          <w:lang w:val="ru-RU"/>
        </w:rPr>
        <w:t xml:space="preserve"> с кеширован</w:t>
      </w:r>
      <w:r w:rsidRPr="00645825">
        <w:rPr>
          <w:lang w:val="ru-RU"/>
        </w:rPr>
        <w:t>ием слоёв и запуск приложения. Написан многоступенчатый (</w:t>
      </w:r>
      <w:r>
        <w:t>multi</w:t>
      </w:r>
      <w:r w:rsidRPr="00645825">
        <w:rPr>
          <w:lang w:val="ru-RU"/>
        </w:rPr>
        <w:t>-</w:t>
      </w:r>
      <w:r>
        <w:t>stage</w:t>
      </w:r>
      <w:r w:rsidRPr="00645825">
        <w:rPr>
          <w:lang w:val="ru-RU"/>
        </w:rPr>
        <w:t xml:space="preserve">) </w:t>
      </w:r>
      <w:proofErr w:type="spellStart"/>
      <w:r>
        <w:t>Dockerfile</w:t>
      </w:r>
      <w:proofErr w:type="spellEnd"/>
      <w:r w:rsidRPr="00645825">
        <w:rPr>
          <w:lang w:val="ru-RU"/>
        </w:rPr>
        <w:t xml:space="preserve"> для </w:t>
      </w:r>
      <w:proofErr w:type="spellStart"/>
      <w:r w:rsidRPr="00645825">
        <w:rPr>
          <w:lang w:val="ru-RU"/>
        </w:rPr>
        <w:t>фронтенда</w:t>
      </w:r>
      <w:proofErr w:type="spellEnd"/>
      <w:r w:rsidRPr="00645825">
        <w:rPr>
          <w:lang w:val="ru-RU"/>
        </w:rPr>
        <w:t xml:space="preserve"> (</w:t>
      </w:r>
      <w:r>
        <w:t>Node</w:t>
      </w:r>
      <w:r w:rsidRPr="00645825">
        <w:rPr>
          <w:lang w:val="ru-RU"/>
        </w:rPr>
        <w:t>.</w:t>
      </w:r>
      <w:proofErr w:type="spellStart"/>
      <w:r>
        <w:t>js</w:t>
      </w:r>
      <w:proofErr w:type="spellEnd"/>
      <w:r w:rsidRPr="00645825">
        <w:rPr>
          <w:lang w:val="ru-RU"/>
        </w:rPr>
        <w:t xml:space="preserve"> + сборка статики с последующей отдачей через </w:t>
      </w:r>
      <w:r>
        <w:t>Nginx</w:t>
      </w:r>
      <w:r w:rsidRPr="00645825">
        <w:rPr>
          <w:lang w:val="ru-RU"/>
        </w:rPr>
        <w:t>), что позволило существенно уменьшить итоговый размер образа. Сервисы бэкенда (</w:t>
      </w:r>
      <w:r>
        <w:t>app</w:t>
      </w:r>
      <w:r w:rsidRPr="00645825">
        <w:rPr>
          <w:lang w:val="ru-RU"/>
        </w:rPr>
        <w:t xml:space="preserve">) и </w:t>
      </w:r>
      <w:proofErr w:type="spellStart"/>
      <w:r w:rsidRPr="00645825">
        <w:rPr>
          <w:lang w:val="ru-RU"/>
        </w:rPr>
        <w:t>фронтенда</w:t>
      </w:r>
      <w:proofErr w:type="spellEnd"/>
      <w:r w:rsidRPr="00645825">
        <w:rPr>
          <w:lang w:val="ru-RU"/>
        </w:rPr>
        <w:t xml:space="preserve"> (</w:t>
      </w:r>
      <w:r>
        <w:t>fron</w:t>
      </w:r>
      <w:r>
        <w:t>t</w:t>
      </w:r>
      <w:r w:rsidRPr="00645825">
        <w:rPr>
          <w:lang w:val="ru-RU"/>
        </w:rPr>
        <w:t xml:space="preserve">) добавлены в </w:t>
      </w:r>
      <w:r>
        <w:t>docker</w:t>
      </w:r>
      <w:r w:rsidRPr="00645825">
        <w:rPr>
          <w:lang w:val="ru-RU"/>
        </w:rPr>
        <w:t>-</w:t>
      </w:r>
      <w:r>
        <w:t>compose</w:t>
      </w:r>
      <w:r w:rsidRPr="00645825">
        <w:rPr>
          <w:lang w:val="ru-RU"/>
        </w:rPr>
        <w:t>.</w:t>
      </w:r>
      <w:proofErr w:type="spellStart"/>
      <w:r>
        <w:t>yml</w:t>
      </w:r>
      <w:proofErr w:type="spellEnd"/>
      <w:r w:rsidRPr="00645825">
        <w:rPr>
          <w:lang w:val="ru-RU"/>
        </w:rPr>
        <w:t xml:space="preserve"> с пробросом портов и передачей адресов зависимых сервисов через переменные окружения (</w:t>
      </w:r>
      <w:r>
        <w:t>DO</w:t>
      </w:r>
      <w:r w:rsidRPr="00645825">
        <w:rPr>
          <w:lang w:val="ru-RU"/>
        </w:rPr>
        <w:t xml:space="preserve">-01, </w:t>
      </w:r>
      <w:r>
        <w:t>DO</w:t>
      </w:r>
      <w:r w:rsidRPr="00645825">
        <w:rPr>
          <w:lang w:val="ru-RU"/>
        </w:rPr>
        <w:t>-02).</w:t>
      </w:r>
    </w:p>
    <w:p w14:paraId="4B205C5C" w14:textId="77777777" w:rsidR="00E23A06" w:rsidRPr="00645825" w:rsidRDefault="00645825">
      <w:pPr>
        <w:spacing w:before="360" w:after="120" w:line="360" w:lineRule="auto"/>
        <w:jc w:val="center"/>
        <w:rPr>
          <w:lang w:val="ru-RU"/>
        </w:rPr>
      </w:pPr>
      <w:r w:rsidRPr="00645825">
        <w:rPr>
          <w:b/>
          <w:lang w:val="ru-RU"/>
        </w:rPr>
        <w:t xml:space="preserve">ЭТАП 3: Интеграционная сборка полного стека через </w:t>
      </w:r>
      <w:r>
        <w:rPr>
          <w:b/>
        </w:rPr>
        <w:t>Docker</w:t>
      </w:r>
      <w:r w:rsidRPr="00645825">
        <w:rPr>
          <w:b/>
          <w:lang w:val="ru-RU"/>
        </w:rPr>
        <w:t xml:space="preserve"> </w:t>
      </w:r>
      <w:r>
        <w:rPr>
          <w:b/>
        </w:rPr>
        <w:t>Compose</w:t>
      </w:r>
      <w:r w:rsidRPr="00645825">
        <w:rPr>
          <w:b/>
          <w:lang w:val="ru-RU"/>
        </w:rPr>
        <w:t xml:space="preserve"> (27.06.2026)</w:t>
      </w:r>
    </w:p>
    <w:p w14:paraId="33841B7A" w14:textId="77777777" w:rsidR="00E23A06" w:rsidRPr="00645825" w:rsidRDefault="00645825">
      <w:pPr>
        <w:spacing w:after="0" w:line="360" w:lineRule="auto"/>
        <w:ind w:firstLine="709"/>
        <w:rPr>
          <w:lang w:val="ru-RU"/>
        </w:rPr>
      </w:pPr>
      <w:r w:rsidRPr="00645825">
        <w:rPr>
          <w:b/>
          <w:lang w:val="ru-RU"/>
        </w:rPr>
        <w:t xml:space="preserve">Период: </w:t>
      </w:r>
      <w:r w:rsidRPr="00645825">
        <w:rPr>
          <w:lang w:val="ru-RU"/>
        </w:rPr>
        <w:t>1 день</w:t>
      </w:r>
    </w:p>
    <w:p w14:paraId="6E1ED9EE" w14:textId="77777777" w:rsidR="00E23A06" w:rsidRPr="00645825" w:rsidRDefault="00645825">
      <w:pPr>
        <w:spacing w:after="0" w:line="360" w:lineRule="auto"/>
        <w:ind w:firstLine="709"/>
        <w:jc w:val="both"/>
        <w:rPr>
          <w:lang w:val="ru-RU"/>
        </w:rPr>
      </w:pPr>
      <w:r w:rsidRPr="00645825">
        <w:rPr>
          <w:b/>
          <w:i/>
          <w:lang w:val="ru-RU"/>
        </w:rPr>
        <w:t xml:space="preserve">Задание: </w:t>
      </w:r>
      <w:r w:rsidRPr="00645825">
        <w:rPr>
          <w:i/>
          <w:lang w:val="ru-RU"/>
        </w:rPr>
        <w:t>Настройка порядка з</w:t>
      </w:r>
      <w:r w:rsidRPr="00645825">
        <w:rPr>
          <w:i/>
          <w:lang w:val="ru-RU"/>
        </w:rPr>
        <w:t>апуска, проверок работоспособности сервисов и запуск полного программного стека одной командой.</w:t>
      </w:r>
    </w:p>
    <w:p w14:paraId="309B6BA9" w14:textId="77777777" w:rsidR="00E23A06" w:rsidRPr="00645825" w:rsidRDefault="00645825">
      <w:pPr>
        <w:spacing w:after="0" w:line="360" w:lineRule="auto"/>
        <w:ind w:firstLine="709"/>
        <w:jc w:val="both"/>
        <w:rPr>
          <w:lang w:val="ru-RU"/>
        </w:rPr>
      </w:pPr>
      <w:r w:rsidRPr="00645825">
        <w:rPr>
          <w:b/>
          <w:lang w:val="ru-RU"/>
        </w:rPr>
        <w:t xml:space="preserve">Содержание работы: </w:t>
      </w:r>
      <w:r w:rsidRPr="00645825">
        <w:rPr>
          <w:lang w:val="ru-RU"/>
        </w:rPr>
        <w:t xml:space="preserve">Осуществлён комплексный запуск всех </w:t>
      </w:r>
      <w:proofErr w:type="spellStart"/>
      <w:r w:rsidRPr="00645825">
        <w:rPr>
          <w:lang w:val="ru-RU"/>
        </w:rPr>
        <w:t>микросервисов</w:t>
      </w:r>
      <w:proofErr w:type="spellEnd"/>
      <w:r w:rsidRPr="00645825">
        <w:rPr>
          <w:lang w:val="ru-RU"/>
        </w:rPr>
        <w:t xml:space="preserve"> поисковой системы (</w:t>
      </w:r>
      <w:r>
        <w:t>app</w:t>
      </w:r>
      <w:r w:rsidRPr="00645825">
        <w:rPr>
          <w:lang w:val="ru-RU"/>
        </w:rPr>
        <w:t xml:space="preserve">, </w:t>
      </w:r>
      <w:r>
        <w:t>front</w:t>
      </w:r>
      <w:r w:rsidRPr="00645825">
        <w:rPr>
          <w:lang w:val="ru-RU"/>
        </w:rPr>
        <w:t xml:space="preserve">, </w:t>
      </w:r>
      <w:proofErr w:type="spellStart"/>
      <w:r>
        <w:t>postgres</w:t>
      </w:r>
      <w:proofErr w:type="spellEnd"/>
      <w:r w:rsidRPr="00645825">
        <w:rPr>
          <w:lang w:val="ru-RU"/>
        </w:rPr>
        <w:t xml:space="preserve">, </w:t>
      </w:r>
      <w:proofErr w:type="spellStart"/>
      <w:r>
        <w:t>elasticsearch</w:t>
      </w:r>
      <w:proofErr w:type="spellEnd"/>
      <w:r w:rsidRPr="00645825">
        <w:rPr>
          <w:lang w:val="ru-RU"/>
        </w:rPr>
        <w:t xml:space="preserve">, </w:t>
      </w:r>
      <w:proofErr w:type="spellStart"/>
      <w:r>
        <w:t>redis</w:t>
      </w:r>
      <w:proofErr w:type="spellEnd"/>
      <w:r w:rsidRPr="00645825">
        <w:rPr>
          <w:lang w:val="ru-RU"/>
        </w:rPr>
        <w:t xml:space="preserve">) в единой изолированной сети </w:t>
      </w:r>
      <w:r w:rsidRPr="00645825">
        <w:rPr>
          <w:lang w:val="ru-RU"/>
        </w:rPr>
        <w:t xml:space="preserve">командой </w:t>
      </w:r>
      <w:r>
        <w:t>docker</w:t>
      </w:r>
      <w:r w:rsidRPr="00645825">
        <w:rPr>
          <w:lang w:val="ru-RU"/>
        </w:rPr>
        <w:t xml:space="preserve"> </w:t>
      </w:r>
      <w:r>
        <w:t>compose</w:t>
      </w:r>
      <w:r w:rsidRPr="00645825">
        <w:rPr>
          <w:lang w:val="ru-RU"/>
        </w:rPr>
        <w:t xml:space="preserve"> </w:t>
      </w:r>
      <w:r>
        <w:t>up</w:t>
      </w:r>
      <w:r w:rsidRPr="00645825">
        <w:rPr>
          <w:lang w:val="ru-RU"/>
        </w:rPr>
        <w:t xml:space="preserve"> --</w:t>
      </w:r>
      <w:r>
        <w:t>build</w:t>
      </w:r>
      <w:r w:rsidRPr="00645825">
        <w:rPr>
          <w:lang w:val="ru-RU"/>
        </w:rPr>
        <w:t>. Для контроля готовности сервисов настроены проверки работоспособности (</w:t>
      </w:r>
      <w:proofErr w:type="spellStart"/>
      <w:r>
        <w:t>healthcheck</w:t>
      </w:r>
      <w:proofErr w:type="spellEnd"/>
      <w:r w:rsidRPr="00645825">
        <w:rPr>
          <w:lang w:val="ru-RU"/>
        </w:rPr>
        <w:t xml:space="preserve">) и управляемый порядок старта через директиву </w:t>
      </w:r>
      <w:r>
        <w:t>depends</w:t>
      </w:r>
      <w:r w:rsidRPr="00645825">
        <w:rPr>
          <w:lang w:val="ru-RU"/>
        </w:rPr>
        <w:t>_</w:t>
      </w:r>
      <w:r>
        <w:t>on</w:t>
      </w:r>
      <w:r w:rsidRPr="00645825">
        <w:rPr>
          <w:lang w:val="ru-RU"/>
        </w:rPr>
        <w:t xml:space="preserve"> с условием </w:t>
      </w:r>
      <w:r>
        <w:lastRenderedPageBreak/>
        <w:t>service</w:t>
      </w:r>
      <w:r w:rsidRPr="00645825">
        <w:rPr>
          <w:lang w:val="ru-RU"/>
        </w:rPr>
        <w:t>_</w:t>
      </w:r>
      <w:r>
        <w:t>healthy</w:t>
      </w:r>
      <w:r w:rsidRPr="00645825">
        <w:rPr>
          <w:lang w:val="ru-RU"/>
        </w:rPr>
        <w:t xml:space="preserve"> — бэкенд стартует только после того, как база данных,</w:t>
      </w:r>
      <w:r w:rsidRPr="00645825">
        <w:rPr>
          <w:lang w:val="ru-RU"/>
        </w:rPr>
        <w:t xml:space="preserve"> </w:t>
      </w:r>
      <w:r>
        <w:t>Elasticsearch</w:t>
      </w:r>
      <w:r w:rsidRPr="00645825">
        <w:rPr>
          <w:lang w:val="ru-RU"/>
        </w:rPr>
        <w:t xml:space="preserve"> и </w:t>
      </w:r>
      <w:r>
        <w:t>Redis</w:t>
      </w:r>
      <w:r w:rsidRPr="00645825">
        <w:rPr>
          <w:lang w:val="ru-RU"/>
        </w:rPr>
        <w:t xml:space="preserve"> перешли в рабочее состояние. Для всех сервисов задана политика перезапуска </w:t>
      </w:r>
      <w:r>
        <w:t>restart</w:t>
      </w:r>
      <w:r w:rsidRPr="00645825">
        <w:rPr>
          <w:lang w:val="ru-RU"/>
        </w:rPr>
        <w:t xml:space="preserve">: </w:t>
      </w:r>
      <w:r>
        <w:t>unless</w:t>
      </w:r>
      <w:r w:rsidRPr="00645825">
        <w:rPr>
          <w:lang w:val="ru-RU"/>
        </w:rPr>
        <w:t>-</w:t>
      </w:r>
      <w:r>
        <w:t>stopped</w:t>
      </w:r>
      <w:r w:rsidRPr="00645825">
        <w:rPr>
          <w:lang w:val="ru-RU"/>
        </w:rPr>
        <w:t xml:space="preserve">. В ходе первой интеграции выявлены и устранены ошибки конфигурации сети и </w:t>
      </w:r>
      <w:r>
        <w:t>CORS</w:t>
      </w:r>
      <w:r w:rsidRPr="00645825">
        <w:rPr>
          <w:lang w:val="ru-RU"/>
        </w:rPr>
        <w:t xml:space="preserve">-политик, блокировавшие клиент-серверное взаимодействие </w:t>
      </w:r>
      <w:r w:rsidRPr="00645825">
        <w:rPr>
          <w:lang w:val="ru-RU"/>
        </w:rPr>
        <w:t>на раннем этапе сборки (</w:t>
      </w:r>
      <w:r>
        <w:t>DO</w:t>
      </w:r>
      <w:r w:rsidRPr="00645825">
        <w:rPr>
          <w:lang w:val="ru-RU"/>
        </w:rPr>
        <w:t>-03).</w:t>
      </w:r>
    </w:p>
    <w:p w14:paraId="557DF0F5" w14:textId="77777777" w:rsidR="00E23A06" w:rsidRPr="00645825" w:rsidRDefault="00645825">
      <w:pPr>
        <w:spacing w:before="360" w:after="120" w:line="360" w:lineRule="auto"/>
        <w:jc w:val="center"/>
        <w:rPr>
          <w:lang w:val="ru-RU"/>
        </w:rPr>
      </w:pPr>
      <w:r w:rsidRPr="00645825">
        <w:rPr>
          <w:b/>
          <w:lang w:val="ru-RU"/>
        </w:rPr>
        <w:t xml:space="preserve">ЭТАП 4: Настройка конвейера непрерывной интеграции и доставки </w:t>
      </w:r>
      <w:r>
        <w:rPr>
          <w:b/>
        </w:rPr>
        <w:t>CI</w:t>
      </w:r>
      <w:r w:rsidRPr="00645825">
        <w:rPr>
          <w:b/>
          <w:lang w:val="ru-RU"/>
        </w:rPr>
        <w:t>/</w:t>
      </w:r>
      <w:r>
        <w:rPr>
          <w:b/>
        </w:rPr>
        <w:t>CD</w:t>
      </w:r>
      <w:r w:rsidRPr="00645825">
        <w:rPr>
          <w:b/>
          <w:lang w:val="ru-RU"/>
        </w:rPr>
        <w:t xml:space="preserve"> (29.06.2026 – 30.06.2026)</w:t>
      </w:r>
    </w:p>
    <w:p w14:paraId="5B91DA8B" w14:textId="77777777" w:rsidR="00E23A06" w:rsidRPr="00645825" w:rsidRDefault="00645825">
      <w:pPr>
        <w:spacing w:after="0" w:line="360" w:lineRule="auto"/>
        <w:ind w:firstLine="709"/>
        <w:rPr>
          <w:lang w:val="ru-RU"/>
        </w:rPr>
      </w:pPr>
      <w:r w:rsidRPr="00645825">
        <w:rPr>
          <w:b/>
          <w:lang w:val="ru-RU"/>
        </w:rPr>
        <w:t xml:space="preserve">Период: </w:t>
      </w:r>
      <w:r w:rsidRPr="00645825">
        <w:rPr>
          <w:lang w:val="ru-RU"/>
        </w:rPr>
        <w:t>2 дня</w:t>
      </w:r>
    </w:p>
    <w:p w14:paraId="0579E3C9" w14:textId="77777777" w:rsidR="00E23A06" w:rsidRPr="00645825" w:rsidRDefault="00645825">
      <w:pPr>
        <w:spacing w:after="0" w:line="360" w:lineRule="auto"/>
        <w:ind w:firstLine="709"/>
        <w:jc w:val="both"/>
        <w:rPr>
          <w:lang w:val="ru-RU"/>
        </w:rPr>
      </w:pPr>
      <w:r w:rsidRPr="00645825">
        <w:rPr>
          <w:b/>
          <w:i/>
          <w:lang w:val="ru-RU"/>
        </w:rPr>
        <w:t xml:space="preserve">Задание: </w:t>
      </w:r>
      <w:r w:rsidRPr="00645825">
        <w:rPr>
          <w:i/>
          <w:lang w:val="ru-RU"/>
        </w:rPr>
        <w:t xml:space="preserve">Проектирование и настройка </w:t>
      </w:r>
      <w:proofErr w:type="spellStart"/>
      <w:r w:rsidRPr="00645825">
        <w:rPr>
          <w:i/>
          <w:lang w:val="ru-RU"/>
        </w:rPr>
        <w:t>пайплайна</w:t>
      </w:r>
      <w:proofErr w:type="spellEnd"/>
      <w:r w:rsidRPr="00645825">
        <w:rPr>
          <w:i/>
          <w:lang w:val="ru-RU"/>
        </w:rPr>
        <w:t xml:space="preserve"> </w:t>
      </w:r>
      <w:r>
        <w:rPr>
          <w:i/>
        </w:rPr>
        <w:t>GitHub</w:t>
      </w:r>
      <w:r w:rsidRPr="00645825">
        <w:rPr>
          <w:i/>
          <w:lang w:val="ru-RU"/>
        </w:rPr>
        <w:t xml:space="preserve"> </w:t>
      </w:r>
      <w:r>
        <w:rPr>
          <w:i/>
        </w:rPr>
        <w:t>Actions</w:t>
      </w:r>
      <w:r w:rsidRPr="00645825">
        <w:rPr>
          <w:i/>
          <w:lang w:val="ru-RU"/>
        </w:rPr>
        <w:t xml:space="preserve"> для автоматического запуска линтеров, тестов и </w:t>
      </w:r>
      <w:r w:rsidRPr="00645825">
        <w:rPr>
          <w:i/>
          <w:lang w:val="ru-RU"/>
        </w:rPr>
        <w:t>сборки образов.</w:t>
      </w:r>
    </w:p>
    <w:p w14:paraId="30244EF7" w14:textId="77777777" w:rsidR="00E23A06" w:rsidRPr="00645825" w:rsidRDefault="00645825">
      <w:pPr>
        <w:spacing w:after="0" w:line="360" w:lineRule="auto"/>
        <w:ind w:firstLine="709"/>
        <w:jc w:val="both"/>
        <w:rPr>
          <w:lang w:val="ru-RU"/>
        </w:rPr>
      </w:pPr>
      <w:r w:rsidRPr="00645825">
        <w:rPr>
          <w:b/>
          <w:lang w:val="ru-RU"/>
        </w:rPr>
        <w:t xml:space="preserve">Содержание работы: </w:t>
      </w:r>
      <w:r w:rsidRPr="00645825">
        <w:rPr>
          <w:lang w:val="ru-RU"/>
        </w:rPr>
        <w:t xml:space="preserve">Спроектирован и реализован конвейер </w:t>
      </w:r>
      <w:r>
        <w:t>CI</w:t>
      </w:r>
      <w:r w:rsidRPr="00645825">
        <w:rPr>
          <w:lang w:val="ru-RU"/>
        </w:rPr>
        <w:t>/</w:t>
      </w:r>
      <w:r>
        <w:t>CD</w:t>
      </w:r>
      <w:r w:rsidRPr="00645825">
        <w:rPr>
          <w:lang w:val="ru-RU"/>
        </w:rPr>
        <w:t xml:space="preserve"> на базе </w:t>
      </w:r>
      <w:r>
        <w:t>GitHub</w:t>
      </w:r>
      <w:r w:rsidRPr="00645825">
        <w:rPr>
          <w:lang w:val="ru-RU"/>
        </w:rPr>
        <w:t xml:space="preserve"> </w:t>
      </w:r>
      <w:r>
        <w:t>Actions</w:t>
      </w:r>
      <w:r w:rsidRPr="00645825">
        <w:rPr>
          <w:lang w:val="ru-RU"/>
        </w:rPr>
        <w:t xml:space="preserve"> (файл .</w:t>
      </w:r>
      <w:proofErr w:type="spellStart"/>
      <w:r>
        <w:t>github</w:t>
      </w:r>
      <w:proofErr w:type="spellEnd"/>
      <w:r w:rsidRPr="00645825">
        <w:rPr>
          <w:lang w:val="ru-RU"/>
        </w:rPr>
        <w:t>/</w:t>
      </w:r>
      <w:r>
        <w:t>workflows</w:t>
      </w:r>
      <w:r w:rsidRPr="00645825">
        <w:rPr>
          <w:lang w:val="ru-RU"/>
        </w:rPr>
        <w:t>/</w:t>
      </w:r>
      <w:r>
        <w:t>ci</w:t>
      </w:r>
      <w:r w:rsidRPr="00645825">
        <w:rPr>
          <w:lang w:val="ru-RU"/>
        </w:rPr>
        <w:t>.</w:t>
      </w:r>
      <w:proofErr w:type="spellStart"/>
      <w:r>
        <w:t>yml</w:t>
      </w:r>
      <w:proofErr w:type="spellEnd"/>
      <w:r w:rsidRPr="00645825">
        <w:rPr>
          <w:lang w:val="ru-RU"/>
        </w:rPr>
        <w:t xml:space="preserve">), запускающийся при </w:t>
      </w:r>
      <w:proofErr w:type="spellStart"/>
      <w:r w:rsidRPr="00645825">
        <w:rPr>
          <w:lang w:val="ru-RU"/>
        </w:rPr>
        <w:t>пуше</w:t>
      </w:r>
      <w:proofErr w:type="spellEnd"/>
      <w:r w:rsidRPr="00645825">
        <w:rPr>
          <w:lang w:val="ru-RU"/>
        </w:rPr>
        <w:t xml:space="preserve"> в ветку </w:t>
      </w:r>
      <w:r>
        <w:t>main</w:t>
      </w:r>
      <w:r w:rsidRPr="00645825">
        <w:rPr>
          <w:lang w:val="ru-RU"/>
        </w:rPr>
        <w:t xml:space="preserve"> и при создании пул-</w:t>
      </w:r>
      <w:proofErr w:type="spellStart"/>
      <w:r w:rsidRPr="00645825">
        <w:rPr>
          <w:lang w:val="ru-RU"/>
        </w:rPr>
        <w:t>реквестов</w:t>
      </w:r>
      <w:proofErr w:type="spellEnd"/>
      <w:r w:rsidRPr="00645825">
        <w:rPr>
          <w:lang w:val="ru-RU"/>
        </w:rPr>
        <w:t xml:space="preserve">. Настроены параллельные задания: для бэкенда — установка </w:t>
      </w:r>
      <w:r>
        <w:t>P</w:t>
      </w:r>
      <w:r>
        <w:t>ython</w:t>
      </w:r>
      <w:r w:rsidRPr="00645825">
        <w:rPr>
          <w:lang w:val="ru-RU"/>
        </w:rPr>
        <w:t xml:space="preserve"> 3.12 с кешированием зависимостей, проверка линтером </w:t>
      </w:r>
      <w:r>
        <w:t>ruff</w:t>
      </w:r>
      <w:r w:rsidRPr="00645825">
        <w:rPr>
          <w:lang w:val="ru-RU"/>
        </w:rPr>
        <w:t xml:space="preserve"> и прогон тестов </w:t>
      </w:r>
      <w:proofErr w:type="spellStart"/>
      <w:r>
        <w:t>pytest</w:t>
      </w:r>
      <w:proofErr w:type="spellEnd"/>
      <w:r w:rsidRPr="00645825">
        <w:rPr>
          <w:lang w:val="ru-RU"/>
        </w:rPr>
        <w:t xml:space="preserve"> со сбором покрытия кода; для </w:t>
      </w:r>
      <w:proofErr w:type="spellStart"/>
      <w:r w:rsidRPr="00645825">
        <w:rPr>
          <w:lang w:val="ru-RU"/>
        </w:rPr>
        <w:t>фронтенда</w:t>
      </w:r>
      <w:proofErr w:type="spellEnd"/>
      <w:r w:rsidRPr="00645825">
        <w:rPr>
          <w:lang w:val="ru-RU"/>
        </w:rPr>
        <w:t xml:space="preserve"> — установка </w:t>
      </w:r>
      <w:r>
        <w:t>Node</w:t>
      </w:r>
      <w:r w:rsidRPr="00645825">
        <w:rPr>
          <w:lang w:val="ru-RU"/>
        </w:rPr>
        <w:t>.</w:t>
      </w:r>
      <w:proofErr w:type="spellStart"/>
      <w:r>
        <w:t>js</w:t>
      </w:r>
      <w:proofErr w:type="spellEnd"/>
      <w:r w:rsidRPr="00645825">
        <w:rPr>
          <w:lang w:val="ru-RU"/>
        </w:rPr>
        <w:t xml:space="preserve">, проверка </w:t>
      </w:r>
      <w:proofErr w:type="spellStart"/>
      <w:r>
        <w:t>eslint</w:t>
      </w:r>
      <w:proofErr w:type="spellEnd"/>
      <w:r w:rsidRPr="00645825">
        <w:rPr>
          <w:lang w:val="ru-RU"/>
        </w:rPr>
        <w:t xml:space="preserve"> и сборка проекта. Добавлено завершающее задание сборки </w:t>
      </w:r>
      <w:r>
        <w:t>Docker</w:t>
      </w:r>
      <w:r w:rsidRPr="00645825">
        <w:rPr>
          <w:lang w:val="ru-RU"/>
        </w:rPr>
        <w:t xml:space="preserve">-образов бэкенда и </w:t>
      </w:r>
      <w:proofErr w:type="spellStart"/>
      <w:r w:rsidRPr="00645825">
        <w:rPr>
          <w:lang w:val="ru-RU"/>
        </w:rPr>
        <w:t>фронтенда</w:t>
      </w:r>
      <w:proofErr w:type="spellEnd"/>
      <w:r w:rsidRPr="00645825">
        <w:rPr>
          <w:lang w:val="ru-RU"/>
        </w:rPr>
        <w:t>, кот</w:t>
      </w:r>
      <w:r w:rsidRPr="00645825">
        <w:rPr>
          <w:lang w:val="ru-RU"/>
        </w:rPr>
        <w:t xml:space="preserve">орое выполняется только при успешном прохождении всех проверок и только на ветке </w:t>
      </w:r>
      <w:r>
        <w:t>main</w:t>
      </w:r>
      <w:r w:rsidRPr="00645825">
        <w:rPr>
          <w:lang w:val="ru-RU"/>
        </w:rPr>
        <w:t>. Тем самым обеспечено автоматическое поддержание качества кода и воспроизводимость сборки (</w:t>
      </w:r>
      <w:r>
        <w:t>DO</w:t>
      </w:r>
      <w:r w:rsidRPr="00645825">
        <w:rPr>
          <w:lang w:val="ru-RU"/>
        </w:rPr>
        <w:t>-05).</w:t>
      </w:r>
    </w:p>
    <w:p w14:paraId="7BF6355D" w14:textId="77777777" w:rsidR="00E23A06" w:rsidRPr="00645825" w:rsidRDefault="00645825">
      <w:pPr>
        <w:spacing w:before="360" w:after="120" w:line="360" w:lineRule="auto"/>
        <w:jc w:val="center"/>
        <w:rPr>
          <w:lang w:val="ru-RU"/>
        </w:rPr>
      </w:pPr>
      <w:r w:rsidRPr="00645825">
        <w:rPr>
          <w:b/>
          <w:lang w:val="ru-RU"/>
        </w:rPr>
        <w:t>ЭТАП 5: Настройка кеширования и системы мониторинга (01.07.2026 – 02.07</w:t>
      </w:r>
      <w:r w:rsidRPr="00645825">
        <w:rPr>
          <w:b/>
          <w:lang w:val="ru-RU"/>
        </w:rPr>
        <w:t>.2026)</w:t>
      </w:r>
    </w:p>
    <w:p w14:paraId="2F6A369C" w14:textId="77777777" w:rsidR="00E23A06" w:rsidRPr="00645825" w:rsidRDefault="00645825">
      <w:pPr>
        <w:spacing w:after="0" w:line="360" w:lineRule="auto"/>
        <w:ind w:firstLine="709"/>
        <w:rPr>
          <w:lang w:val="ru-RU"/>
        </w:rPr>
      </w:pPr>
      <w:r w:rsidRPr="00645825">
        <w:rPr>
          <w:b/>
          <w:lang w:val="ru-RU"/>
        </w:rPr>
        <w:t xml:space="preserve">Период: </w:t>
      </w:r>
      <w:r w:rsidRPr="00645825">
        <w:rPr>
          <w:lang w:val="ru-RU"/>
        </w:rPr>
        <w:t>2 дня</w:t>
      </w:r>
    </w:p>
    <w:p w14:paraId="18BDC209" w14:textId="77777777" w:rsidR="00E23A06" w:rsidRPr="00645825" w:rsidRDefault="00645825">
      <w:pPr>
        <w:spacing w:after="0" w:line="360" w:lineRule="auto"/>
        <w:ind w:firstLine="709"/>
        <w:jc w:val="both"/>
        <w:rPr>
          <w:lang w:val="ru-RU"/>
        </w:rPr>
      </w:pPr>
      <w:r w:rsidRPr="00645825">
        <w:rPr>
          <w:b/>
          <w:i/>
          <w:lang w:val="ru-RU"/>
        </w:rPr>
        <w:t xml:space="preserve">Задание: </w:t>
      </w:r>
      <w:r w:rsidRPr="00645825">
        <w:rPr>
          <w:i/>
          <w:lang w:val="ru-RU"/>
        </w:rPr>
        <w:t>Подключение кеширующего слоя и развёртывание системы сбора и визуализации метрик приложения.</w:t>
      </w:r>
    </w:p>
    <w:p w14:paraId="42C9920F" w14:textId="77777777" w:rsidR="00E23A06" w:rsidRPr="00645825" w:rsidRDefault="00645825">
      <w:pPr>
        <w:spacing w:after="0" w:line="360" w:lineRule="auto"/>
        <w:ind w:firstLine="709"/>
        <w:jc w:val="both"/>
        <w:rPr>
          <w:lang w:val="ru-RU"/>
        </w:rPr>
      </w:pPr>
      <w:r w:rsidRPr="00645825">
        <w:rPr>
          <w:b/>
          <w:lang w:val="ru-RU"/>
        </w:rPr>
        <w:lastRenderedPageBreak/>
        <w:t xml:space="preserve">Содержание работы: </w:t>
      </w:r>
      <w:r w:rsidRPr="00645825">
        <w:rPr>
          <w:lang w:val="ru-RU"/>
        </w:rPr>
        <w:t xml:space="preserve">В файл </w:t>
      </w:r>
      <w:proofErr w:type="spellStart"/>
      <w:r w:rsidRPr="00645825">
        <w:rPr>
          <w:lang w:val="ru-RU"/>
        </w:rPr>
        <w:t>оркестрации</w:t>
      </w:r>
      <w:proofErr w:type="spellEnd"/>
      <w:r w:rsidRPr="00645825">
        <w:rPr>
          <w:lang w:val="ru-RU"/>
        </w:rPr>
        <w:t xml:space="preserve"> добавлен сервис </w:t>
      </w:r>
      <w:r>
        <w:t>Redis</w:t>
      </w:r>
      <w:r w:rsidRPr="00645825">
        <w:rPr>
          <w:lang w:val="ru-RU"/>
        </w:rPr>
        <w:t xml:space="preserve"> (</w:t>
      </w:r>
      <w:proofErr w:type="spellStart"/>
      <w:r>
        <w:t>redis</w:t>
      </w:r>
      <w:proofErr w:type="spellEnd"/>
      <w:r w:rsidRPr="00645825">
        <w:rPr>
          <w:lang w:val="ru-RU"/>
        </w:rPr>
        <w:t>) с собственным томом и проверкой работоспособности для использован</w:t>
      </w:r>
      <w:r w:rsidRPr="00645825">
        <w:rPr>
          <w:lang w:val="ru-RU"/>
        </w:rPr>
        <w:t xml:space="preserve">ия бэкендом в качестве </w:t>
      </w:r>
      <w:proofErr w:type="spellStart"/>
      <w:r w:rsidRPr="00645825">
        <w:rPr>
          <w:lang w:val="ru-RU"/>
        </w:rPr>
        <w:t>кеша</w:t>
      </w:r>
      <w:proofErr w:type="spellEnd"/>
      <w:r w:rsidRPr="00645825">
        <w:rPr>
          <w:lang w:val="ru-RU"/>
        </w:rPr>
        <w:t xml:space="preserve"> частых поисковых запросов. Развёрнута базовая система мониторинга: подключён </w:t>
      </w:r>
      <w:r>
        <w:t>Prometheus</w:t>
      </w:r>
      <w:r w:rsidRPr="00645825">
        <w:rPr>
          <w:lang w:val="ru-RU"/>
        </w:rPr>
        <w:t xml:space="preserve"> для сбора метрик с </w:t>
      </w:r>
      <w:proofErr w:type="spellStart"/>
      <w:r w:rsidRPr="00645825">
        <w:rPr>
          <w:lang w:val="ru-RU"/>
        </w:rPr>
        <w:t>эндпоинта</w:t>
      </w:r>
      <w:proofErr w:type="spellEnd"/>
      <w:r w:rsidRPr="00645825">
        <w:rPr>
          <w:lang w:val="ru-RU"/>
        </w:rPr>
        <w:t xml:space="preserve"> /</w:t>
      </w:r>
      <w:r>
        <w:t>metrics</w:t>
      </w:r>
      <w:r w:rsidRPr="00645825">
        <w:rPr>
          <w:lang w:val="ru-RU"/>
        </w:rPr>
        <w:t xml:space="preserve"> бэкенда (количество запросов к /</w:t>
      </w:r>
      <w:r>
        <w:t>search</w:t>
      </w:r>
      <w:r w:rsidRPr="00645825">
        <w:rPr>
          <w:lang w:val="ru-RU"/>
        </w:rPr>
        <w:t xml:space="preserve">, среднее время ответа) с интервалом опроса 15 секунд, и </w:t>
      </w:r>
      <w:r>
        <w:t>Grafana</w:t>
      </w:r>
      <w:r w:rsidRPr="00645825">
        <w:rPr>
          <w:lang w:val="ru-RU"/>
        </w:rPr>
        <w:t xml:space="preserve"> для визуализации. Настроена автоматическая инициализация (</w:t>
      </w:r>
      <w:r>
        <w:t>provisioning</w:t>
      </w:r>
      <w:r w:rsidRPr="00645825">
        <w:rPr>
          <w:lang w:val="ru-RU"/>
        </w:rPr>
        <w:t xml:space="preserve">) источника данных </w:t>
      </w:r>
      <w:r>
        <w:t>Prometheus</w:t>
      </w:r>
      <w:r w:rsidRPr="00645825">
        <w:rPr>
          <w:lang w:val="ru-RU"/>
        </w:rPr>
        <w:t xml:space="preserve"> и </w:t>
      </w:r>
      <w:proofErr w:type="spellStart"/>
      <w:r w:rsidRPr="00645825">
        <w:rPr>
          <w:lang w:val="ru-RU"/>
        </w:rPr>
        <w:t>дашборда</w:t>
      </w:r>
      <w:proofErr w:type="spellEnd"/>
      <w:r w:rsidRPr="00645825">
        <w:rPr>
          <w:lang w:val="ru-RU"/>
        </w:rPr>
        <w:t xml:space="preserve"> поисковой системы в </w:t>
      </w:r>
      <w:r>
        <w:t>Grafana</w:t>
      </w:r>
      <w:r w:rsidRPr="00645825">
        <w:rPr>
          <w:lang w:val="ru-RU"/>
        </w:rPr>
        <w:t>, что позволяет получить готовые графики сразу после запуска стека. Проверена стабильность работы контейнеров и корре</w:t>
      </w:r>
      <w:r w:rsidRPr="00645825">
        <w:rPr>
          <w:lang w:val="ru-RU"/>
        </w:rPr>
        <w:t>ктность собираемых метрик (</w:t>
      </w:r>
      <w:r>
        <w:t>DO</w:t>
      </w:r>
      <w:r w:rsidRPr="00645825">
        <w:rPr>
          <w:lang w:val="ru-RU"/>
        </w:rPr>
        <w:t>-06).</w:t>
      </w:r>
    </w:p>
    <w:p w14:paraId="49F52B88" w14:textId="77777777" w:rsidR="00E23A06" w:rsidRPr="00645825" w:rsidRDefault="00645825">
      <w:pPr>
        <w:spacing w:before="360" w:after="120" w:line="360" w:lineRule="auto"/>
        <w:jc w:val="center"/>
        <w:rPr>
          <w:lang w:val="ru-RU"/>
        </w:rPr>
      </w:pPr>
      <w:r w:rsidRPr="00645825">
        <w:rPr>
          <w:b/>
          <w:lang w:val="ru-RU"/>
        </w:rPr>
        <w:t>ЭТАП 6: Автоматизация наполнения системы и разработка документации (03.07.2026 – 04.07.2026)</w:t>
      </w:r>
    </w:p>
    <w:p w14:paraId="5D93D154" w14:textId="77777777" w:rsidR="00E23A06" w:rsidRPr="00645825" w:rsidRDefault="00645825">
      <w:pPr>
        <w:spacing w:after="0" w:line="360" w:lineRule="auto"/>
        <w:ind w:firstLine="709"/>
        <w:rPr>
          <w:lang w:val="ru-RU"/>
        </w:rPr>
      </w:pPr>
      <w:r w:rsidRPr="00645825">
        <w:rPr>
          <w:b/>
          <w:lang w:val="ru-RU"/>
        </w:rPr>
        <w:t xml:space="preserve">Период: </w:t>
      </w:r>
      <w:r w:rsidRPr="00645825">
        <w:rPr>
          <w:lang w:val="ru-RU"/>
        </w:rPr>
        <w:t>2 дня</w:t>
      </w:r>
    </w:p>
    <w:p w14:paraId="0AD263F4" w14:textId="77777777" w:rsidR="00E23A06" w:rsidRPr="00645825" w:rsidRDefault="00645825">
      <w:pPr>
        <w:spacing w:after="0" w:line="360" w:lineRule="auto"/>
        <w:ind w:firstLine="709"/>
        <w:jc w:val="both"/>
        <w:rPr>
          <w:lang w:val="ru-RU"/>
        </w:rPr>
      </w:pPr>
      <w:r w:rsidRPr="00645825">
        <w:rPr>
          <w:b/>
          <w:i/>
          <w:lang w:val="ru-RU"/>
        </w:rPr>
        <w:t xml:space="preserve">Задание: </w:t>
      </w:r>
      <w:r w:rsidRPr="00645825">
        <w:rPr>
          <w:i/>
          <w:lang w:val="ru-RU"/>
        </w:rPr>
        <w:t>Написание скрипта автоматической инициализации системы тестовыми данными и составление технической докуме</w:t>
      </w:r>
      <w:r w:rsidRPr="00645825">
        <w:rPr>
          <w:i/>
          <w:lang w:val="ru-RU"/>
        </w:rPr>
        <w:t>нтации по развёртыванию.</w:t>
      </w:r>
    </w:p>
    <w:p w14:paraId="4451325A" w14:textId="77777777" w:rsidR="00E23A06" w:rsidRPr="00645825" w:rsidRDefault="00645825">
      <w:pPr>
        <w:spacing w:after="0" w:line="360" w:lineRule="auto"/>
        <w:ind w:firstLine="709"/>
        <w:jc w:val="both"/>
        <w:rPr>
          <w:lang w:val="ru-RU"/>
        </w:rPr>
      </w:pPr>
      <w:r w:rsidRPr="00645825">
        <w:rPr>
          <w:b/>
          <w:lang w:val="ru-RU"/>
        </w:rPr>
        <w:t xml:space="preserve">Содержание работы: </w:t>
      </w:r>
      <w:r w:rsidRPr="00645825">
        <w:rPr>
          <w:lang w:val="ru-RU"/>
        </w:rPr>
        <w:t xml:space="preserve">Разработан скрипт инициализации </w:t>
      </w:r>
      <w:proofErr w:type="spellStart"/>
      <w:r>
        <w:t>init</w:t>
      </w:r>
      <w:proofErr w:type="spellEnd"/>
      <w:r w:rsidRPr="00645825">
        <w:rPr>
          <w:lang w:val="ru-RU"/>
        </w:rPr>
        <w:t>.</w:t>
      </w:r>
      <w:proofErr w:type="spellStart"/>
      <w:r>
        <w:t>sh</w:t>
      </w:r>
      <w:proofErr w:type="spellEnd"/>
      <w:r w:rsidRPr="00645825">
        <w:rPr>
          <w:lang w:val="ru-RU"/>
        </w:rPr>
        <w:t xml:space="preserve">, который автоматически скачивает 10 тестовых </w:t>
      </w:r>
      <w:r>
        <w:t>PDF</w:t>
      </w:r>
      <w:r w:rsidRPr="00645825">
        <w:rPr>
          <w:lang w:val="ru-RU"/>
        </w:rPr>
        <w:t xml:space="preserve">-документов (научные статьи из открытого доступа </w:t>
      </w:r>
      <w:proofErr w:type="spellStart"/>
      <w:r>
        <w:t>arXiv</w:t>
      </w:r>
      <w:proofErr w:type="spellEnd"/>
      <w:r w:rsidRPr="00645825">
        <w:rPr>
          <w:lang w:val="ru-RU"/>
        </w:rPr>
        <w:t xml:space="preserve">) и загружает их в систему через </w:t>
      </w:r>
      <w:r>
        <w:t>REST</w:t>
      </w:r>
      <w:r w:rsidRPr="00645825">
        <w:rPr>
          <w:lang w:val="ru-RU"/>
        </w:rPr>
        <w:t xml:space="preserve"> </w:t>
      </w:r>
      <w:r>
        <w:t>API</w:t>
      </w:r>
      <w:r w:rsidRPr="00645825">
        <w:rPr>
          <w:lang w:val="ru-RU"/>
        </w:rPr>
        <w:t xml:space="preserve"> (</w:t>
      </w:r>
      <w:r>
        <w:t>POST</w:t>
      </w:r>
      <w:r w:rsidRPr="00645825">
        <w:rPr>
          <w:lang w:val="ru-RU"/>
        </w:rPr>
        <w:t xml:space="preserve"> /</w:t>
      </w:r>
      <w:proofErr w:type="spellStart"/>
      <w:r>
        <w:t>api</w:t>
      </w:r>
      <w:proofErr w:type="spellEnd"/>
      <w:r w:rsidRPr="00645825">
        <w:rPr>
          <w:lang w:val="ru-RU"/>
        </w:rPr>
        <w:t>/</w:t>
      </w:r>
      <w:r>
        <w:t>v</w:t>
      </w:r>
      <w:r w:rsidRPr="00645825">
        <w:rPr>
          <w:lang w:val="ru-RU"/>
        </w:rPr>
        <w:t>1/</w:t>
      </w:r>
      <w:r>
        <w:t>documents</w:t>
      </w:r>
      <w:r w:rsidRPr="00645825">
        <w:rPr>
          <w:lang w:val="ru-RU"/>
        </w:rPr>
        <w:t>/</w:t>
      </w:r>
      <w:r>
        <w:t>uplo</w:t>
      </w:r>
      <w:r>
        <w:t>ad</w:t>
      </w:r>
      <w:r w:rsidRPr="00645825">
        <w:rPr>
          <w:lang w:val="ru-RU"/>
        </w:rPr>
        <w:t xml:space="preserve">) с осмысленными именами файлов, пригодными для последующей оценки качества поиска. Скрипт предварительно дожидается готовности бэкенда через </w:t>
      </w:r>
      <w:proofErr w:type="spellStart"/>
      <w:r w:rsidRPr="00645825">
        <w:rPr>
          <w:lang w:val="ru-RU"/>
        </w:rPr>
        <w:t>эндпоинт</w:t>
      </w:r>
      <w:proofErr w:type="spellEnd"/>
      <w:r w:rsidRPr="00645825">
        <w:rPr>
          <w:lang w:val="ru-RU"/>
        </w:rPr>
        <w:t xml:space="preserve"> /</w:t>
      </w:r>
      <w:r>
        <w:t>health</w:t>
      </w:r>
      <w:r w:rsidRPr="00645825">
        <w:rPr>
          <w:lang w:val="ru-RU"/>
        </w:rPr>
        <w:t xml:space="preserve"> и корректно обрабатывает ошибки загрузки. Подготовлен и оформлен файл </w:t>
      </w:r>
      <w:r>
        <w:t>README</w:t>
      </w:r>
      <w:r w:rsidRPr="00645825">
        <w:rPr>
          <w:lang w:val="ru-RU"/>
        </w:rPr>
        <w:t>.</w:t>
      </w:r>
      <w:r>
        <w:t>md</w:t>
      </w:r>
      <w:r w:rsidRPr="00645825">
        <w:rPr>
          <w:lang w:val="ru-RU"/>
        </w:rPr>
        <w:t xml:space="preserve"> с описанием арх</w:t>
      </w:r>
      <w:r w:rsidRPr="00645825">
        <w:rPr>
          <w:lang w:val="ru-RU"/>
        </w:rPr>
        <w:t>итектуры, стека технологий, структуры репозитория и пошаговой инструкцией по развёртыванию проекта одной командой (</w:t>
      </w:r>
      <w:r>
        <w:t>DO</w:t>
      </w:r>
      <w:r w:rsidRPr="00645825">
        <w:rPr>
          <w:lang w:val="ru-RU"/>
        </w:rPr>
        <w:t>-07).</w:t>
      </w:r>
    </w:p>
    <w:p w14:paraId="7A056EB3" w14:textId="77777777" w:rsidR="00E23A06" w:rsidRPr="00645825" w:rsidRDefault="00645825">
      <w:pPr>
        <w:spacing w:before="360" w:after="120" w:line="360" w:lineRule="auto"/>
        <w:jc w:val="center"/>
        <w:rPr>
          <w:lang w:val="ru-RU"/>
        </w:rPr>
      </w:pPr>
      <w:r w:rsidRPr="00645825">
        <w:rPr>
          <w:b/>
          <w:lang w:val="ru-RU"/>
        </w:rPr>
        <w:lastRenderedPageBreak/>
        <w:t>ЭТАП 7: Финальная проверка развёртывания и подготовка отчётности (06.07.2026)</w:t>
      </w:r>
    </w:p>
    <w:p w14:paraId="3D74B839" w14:textId="77777777" w:rsidR="00E23A06" w:rsidRPr="00645825" w:rsidRDefault="00645825">
      <w:pPr>
        <w:spacing w:after="0" w:line="360" w:lineRule="auto"/>
        <w:ind w:firstLine="709"/>
        <w:rPr>
          <w:lang w:val="ru-RU"/>
        </w:rPr>
      </w:pPr>
      <w:r w:rsidRPr="00645825">
        <w:rPr>
          <w:b/>
          <w:lang w:val="ru-RU"/>
        </w:rPr>
        <w:t xml:space="preserve">Период: </w:t>
      </w:r>
      <w:r w:rsidRPr="00645825">
        <w:rPr>
          <w:lang w:val="ru-RU"/>
        </w:rPr>
        <w:t>1 день</w:t>
      </w:r>
    </w:p>
    <w:p w14:paraId="41CC2B76" w14:textId="77777777" w:rsidR="00E23A06" w:rsidRPr="00645825" w:rsidRDefault="00645825">
      <w:pPr>
        <w:spacing w:after="0" w:line="360" w:lineRule="auto"/>
        <w:ind w:firstLine="709"/>
        <w:jc w:val="both"/>
        <w:rPr>
          <w:lang w:val="ru-RU"/>
        </w:rPr>
      </w:pPr>
      <w:r w:rsidRPr="00645825">
        <w:rPr>
          <w:b/>
          <w:i/>
          <w:lang w:val="ru-RU"/>
        </w:rPr>
        <w:t xml:space="preserve">Задание: </w:t>
      </w:r>
      <w:r w:rsidRPr="00645825">
        <w:rPr>
          <w:i/>
          <w:lang w:val="ru-RU"/>
        </w:rPr>
        <w:t>Итоговая проверка воспроизводим</w:t>
      </w:r>
      <w:r w:rsidRPr="00645825">
        <w:rPr>
          <w:i/>
          <w:lang w:val="ru-RU"/>
        </w:rPr>
        <w:t xml:space="preserve">ости развёртывания, работоспособности </w:t>
      </w:r>
      <w:r>
        <w:rPr>
          <w:i/>
        </w:rPr>
        <w:t>CI</w:t>
      </w:r>
      <w:r w:rsidRPr="00645825">
        <w:rPr>
          <w:i/>
          <w:lang w:val="ru-RU"/>
        </w:rPr>
        <w:t>/</w:t>
      </w:r>
      <w:r>
        <w:rPr>
          <w:i/>
        </w:rPr>
        <w:t>CD</w:t>
      </w:r>
      <w:r w:rsidRPr="00645825">
        <w:rPr>
          <w:i/>
          <w:lang w:val="ru-RU"/>
        </w:rPr>
        <w:t xml:space="preserve"> и подготовка отчётной документации.</w:t>
      </w:r>
    </w:p>
    <w:p w14:paraId="50AC3604" w14:textId="77777777" w:rsidR="00E23A06" w:rsidRPr="00645825" w:rsidRDefault="00645825">
      <w:pPr>
        <w:spacing w:after="0" w:line="360" w:lineRule="auto"/>
        <w:ind w:firstLine="709"/>
        <w:jc w:val="both"/>
        <w:rPr>
          <w:lang w:val="ru-RU"/>
        </w:rPr>
      </w:pPr>
      <w:r w:rsidRPr="00645825">
        <w:rPr>
          <w:b/>
          <w:lang w:val="ru-RU"/>
        </w:rPr>
        <w:t xml:space="preserve">Содержание работы: </w:t>
      </w:r>
      <w:r w:rsidRPr="00645825">
        <w:rPr>
          <w:lang w:val="ru-RU"/>
        </w:rPr>
        <w:t>Выполнена итоговая проверка развёртывания всего программного стека «с нуля» одной командой на чистом окружении с последующим автоматическим наполнением данны</w:t>
      </w:r>
      <w:r w:rsidRPr="00645825">
        <w:rPr>
          <w:lang w:val="ru-RU"/>
        </w:rPr>
        <w:t xml:space="preserve">ми через </w:t>
      </w:r>
      <w:proofErr w:type="spellStart"/>
      <w:r>
        <w:t>init</w:t>
      </w:r>
      <w:proofErr w:type="spellEnd"/>
      <w:r w:rsidRPr="00645825">
        <w:rPr>
          <w:lang w:val="ru-RU"/>
        </w:rPr>
        <w:t>.</w:t>
      </w:r>
      <w:proofErr w:type="spellStart"/>
      <w:r>
        <w:t>sh</w:t>
      </w:r>
      <w:proofErr w:type="spellEnd"/>
      <w:r w:rsidRPr="00645825">
        <w:rPr>
          <w:lang w:val="ru-RU"/>
        </w:rPr>
        <w:t xml:space="preserve">. Проверена работоспособность конвейера </w:t>
      </w:r>
      <w:r>
        <w:t>CI</w:t>
      </w:r>
      <w:r w:rsidRPr="00645825">
        <w:rPr>
          <w:lang w:val="ru-RU"/>
        </w:rPr>
        <w:t>/</w:t>
      </w:r>
      <w:r>
        <w:t>CD</w:t>
      </w:r>
      <w:r w:rsidRPr="00645825">
        <w:rPr>
          <w:lang w:val="ru-RU"/>
        </w:rPr>
        <w:t xml:space="preserve"> в </w:t>
      </w:r>
      <w:r>
        <w:t>GitHub</w:t>
      </w:r>
      <w:r w:rsidRPr="00645825">
        <w:rPr>
          <w:lang w:val="ru-RU"/>
        </w:rPr>
        <w:t xml:space="preserve"> </w:t>
      </w:r>
      <w:r>
        <w:t>Actions</w:t>
      </w:r>
      <w:r w:rsidRPr="00645825">
        <w:rPr>
          <w:lang w:val="ru-RU"/>
        </w:rPr>
        <w:t xml:space="preserve"> на финальной версии кода: линтеры, тесты и сборка образов проходят успешно. Проконтролирована корректность передачи всех секретов через переменные окружения и отсутствие конфиде</w:t>
      </w:r>
      <w:r w:rsidRPr="00645825">
        <w:rPr>
          <w:lang w:val="ru-RU"/>
        </w:rPr>
        <w:t>нциальных данных в репозитории. Сформирована финальная отчётность по инфраструктурной части проекта и составлен список приобретённых ИТ-компетенций.</w:t>
      </w:r>
    </w:p>
    <w:p w14:paraId="79A123B9" w14:textId="77777777" w:rsidR="00E23A06" w:rsidRPr="00645825" w:rsidRDefault="00645825">
      <w:pPr>
        <w:spacing w:before="360" w:after="120" w:line="360" w:lineRule="auto"/>
        <w:jc w:val="center"/>
        <w:rPr>
          <w:lang w:val="ru-RU"/>
        </w:rPr>
      </w:pPr>
      <w:r w:rsidRPr="00645825">
        <w:rPr>
          <w:b/>
          <w:lang w:val="ru-RU"/>
        </w:rPr>
        <w:t>ЗАКЛЮЧЕНИЕ</w:t>
      </w:r>
    </w:p>
    <w:p w14:paraId="35E45C1B" w14:textId="77777777" w:rsidR="00E23A06" w:rsidRPr="00645825" w:rsidRDefault="00645825">
      <w:pPr>
        <w:spacing w:after="0" w:line="360" w:lineRule="auto"/>
        <w:ind w:firstLine="709"/>
        <w:jc w:val="both"/>
        <w:rPr>
          <w:lang w:val="ru-RU"/>
        </w:rPr>
      </w:pPr>
      <w:r w:rsidRPr="00645825">
        <w:rPr>
          <w:lang w:val="ru-RU"/>
        </w:rPr>
        <w:t xml:space="preserve">В ходе учебной практики были успешно выполнены все запланированные этапы работы. В рамках </w:t>
      </w:r>
      <w:r w:rsidRPr="00645825">
        <w:rPr>
          <w:lang w:val="ru-RU"/>
        </w:rPr>
        <w:t xml:space="preserve">роли </w:t>
      </w:r>
      <w:r>
        <w:t>DevOps</w:t>
      </w:r>
      <w:r w:rsidRPr="00645825">
        <w:rPr>
          <w:lang w:val="ru-RU"/>
        </w:rPr>
        <w:t xml:space="preserve"> </w:t>
      </w:r>
      <w:r>
        <w:t>Engineer</w:t>
      </w:r>
      <w:r w:rsidRPr="00645825">
        <w:rPr>
          <w:lang w:val="ru-RU"/>
        </w:rPr>
        <w:t xml:space="preserve"> обеспечена полная контейнеризация </w:t>
      </w:r>
      <w:proofErr w:type="spellStart"/>
      <w:r w:rsidRPr="00645825">
        <w:rPr>
          <w:lang w:val="ru-RU"/>
        </w:rPr>
        <w:t>микросервисной</w:t>
      </w:r>
      <w:proofErr w:type="spellEnd"/>
      <w:r w:rsidRPr="00645825">
        <w:rPr>
          <w:lang w:val="ru-RU"/>
        </w:rPr>
        <w:t xml:space="preserve"> поисковой системы и её воспроизводимое развёртывание одной командой </w:t>
      </w:r>
      <w:r>
        <w:t>docker</w:t>
      </w:r>
      <w:r w:rsidRPr="00645825">
        <w:rPr>
          <w:lang w:val="ru-RU"/>
        </w:rPr>
        <w:t xml:space="preserve"> </w:t>
      </w:r>
      <w:r>
        <w:t>compose</w:t>
      </w:r>
      <w:r w:rsidRPr="00645825">
        <w:rPr>
          <w:lang w:val="ru-RU"/>
        </w:rPr>
        <w:t xml:space="preserve"> </w:t>
      </w:r>
      <w:r>
        <w:t>up</w:t>
      </w:r>
      <w:r w:rsidRPr="00645825">
        <w:rPr>
          <w:lang w:val="ru-RU"/>
        </w:rPr>
        <w:t xml:space="preserve"> --</w:t>
      </w:r>
      <w:r>
        <w:t>build</w:t>
      </w:r>
      <w:r w:rsidRPr="00645825">
        <w:rPr>
          <w:lang w:val="ru-RU"/>
        </w:rPr>
        <w:t xml:space="preserve">. Настроен конвейер непрерывной интеграции и доставки на базе </w:t>
      </w:r>
      <w:r>
        <w:t>GitHub</w:t>
      </w:r>
      <w:r w:rsidRPr="00645825">
        <w:rPr>
          <w:lang w:val="ru-RU"/>
        </w:rPr>
        <w:t xml:space="preserve"> </w:t>
      </w:r>
      <w:r>
        <w:t>Actions</w:t>
      </w:r>
      <w:r w:rsidRPr="00645825">
        <w:rPr>
          <w:lang w:val="ru-RU"/>
        </w:rPr>
        <w:t xml:space="preserve"> с автоматическим</w:t>
      </w:r>
      <w:r w:rsidRPr="00645825">
        <w:rPr>
          <w:lang w:val="ru-RU"/>
        </w:rPr>
        <w:t xml:space="preserve"> запуском линтеров, тестов и сборки образов. Развёрнута система мониторинга на базе </w:t>
      </w:r>
      <w:r>
        <w:t>Prometheus</w:t>
      </w:r>
      <w:r w:rsidRPr="00645825">
        <w:rPr>
          <w:lang w:val="ru-RU"/>
        </w:rPr>
        <w:t xml:space="preserve"> и </w:t>
      </w:r>
      <w:r>
        <w:t>Grafana</w:t>
      </w:r>
      <w:r w:rsidRPr="00645825">
        <w:rPr>
          <w:lang w:val="ru-RU"/>
        </w:rPr>
        <w:t xml:space="preserve">, организовано кеширование через </w:t>
      </w:r>
      <w:r>
        <w:t>Redis</w:t>
      </w:r>
      <w:r w:rsidRPr="00645825">
        <w:rPr>
          <w:lang w:val="ru-RU"/>
        </w:rPr>
        <w:t>, автоматизировано наполнение системы тестовыми данными. Все конфиденциальные данные вынесены в переменные окружен</w:t>
      </w:r>
      <w:r w:rsidRPr="00645825">
        <w:rPr>
          <w:lang w:val="ru-RU"/>
        </w:rPr>
        <w:t>ия. Инфраструктура задокументирована и полностью готова к демонстрации и эксплуатации.</w:t>
      </w:r>
    </w:p>
    <w:p w14:paraId="14AE40DE" w14:textId="77777777" w:rsidR="00E23A06" w:rsidRPr="00645825" w:rsidRDefault="00645825">
      <w:pPr>
        <w:spacing w:after="0" w:line="360" w:lineRule="auto"/>
        <w:ind w:firstLine="709"/>
        <w:jc w:val="both"/>
        <w:rPr>
          <w:lang w:val="ru-RU"/>
        </w:rPr>
      </w:pPr>
      <w:r w:rsidRPr="00645825">
        <w:rPr>
          <w:b/>
          <w:lang w:val="ru-RU"/>
        </w:rPr>
        <w:lastRenderedPageBreak/>
        <w:t xml:space="preserve">Приобретённые навыки: </w:t>
      </w:r>
      <w:r w:rsidRPr="00645825">
        <w:rPr>
          <w:lang w:val="ru-RU"/>
        </w:rPr>
        <w:t>контейнеризация приложений (</w:t>
      </w:r>
      <w:r>
        <w:t>Docker</w:t>
      </w:r>
      <w:r w:rsidRPr="00645825">
        <w:rPr>
          <w:lang w:val="ru-RU"/>
        </w:rPr>
        <w:t xml:space="preserve">, </w:t>
      </w:r>
      <w:r>
        <w:t>multi</w:t>
      </w:r>
      <w:r w:rsidRPr="00645825">
        <w:rPr>
          <w:lang w:val="ru-RU"/>
        </w:rPr>
        <w:t>-</w:t>
      </w:r>
      <w:r>
        <w:t>stage</w:t>
      </w:r>
      <w:r w:rsidRPr="00645825">
        <w:rPr>
          <w:lang w:val="ru-RU"/>
        </w:rPr>
        <w:t xml:space="preserve"> сборка, </w:t>
      </w:r>
      <w:r>
        <w:t>Nginx</w:t>
      </w:r>
      <w:r w:rsidRPr="00645825">
        <w:rPr>
          <w:lang w:val="ru-RU"/>
        </w:rPr>
        <w:t xml:space="preserve">), </w:t>
      </w:r>
      <w:proofErr w:type="spellStart"/>
      <w:r w:rsidRPr="00645825">
        <w:rPr>
          <w:lang w:val="ru-RU"/>
        </w:rPr>
        <w:t>оркестрация</w:t>
      </w:r>
      <w:proofErr w:type="spellEnd"/>
      <w:r w:rsidRPr="00645825">
        <w:rPr>
          <w:lang w:val="ru-RU"/>
        </w:rPr>
        <w:t xml:space="preserve"> сред через </w:t>
      </w:r>
      <w:r>
        <w:t>Docker</w:t>
      </w:r>
      <w:r w:rsidRPr="00645825">
        <w:rPr>
          <w:lang w:val="ru-RU"/>
        </w:rPr>
        <w:t xml:space="preserve"> </w:t>
      </w:r>
      <w:r>
        <w:t>Compose</w:t>
      </w:r>
      <w:r w:rsidRPr="00645825">
        <w:rPr>
          <w:lang w:val="ru-RU"/>
        </w:rPr>
        <w:t xml:space="preserve"> (</w:t>
      </w:r>
      <w:proofErr w:type="spellStart"/>
      <w:r>
        <w:t>healthcheck</w:t>
      </w:r>
      <w:proofErr w:type="spellEnd"/>
      <w:r w:rsidRPr="00645825">
        <w:rPr>
          <w:lang w:val="ru-RU"/>
        </w:rPr>
        <w:t xml:space="preserve">, </w:t>
      </w:r>
      <w:r>
        <w:t>depends</w:t>
      </w:r>
      <w:r w:rsidRPr="00645825">
        <w:rPr>
          <w:lang w:val="ru-RU"/>
        </w:rPr>
        <w:t>_</w:t>
      </w:r>
      <w:r>
        <w:t>on</w:t>
      </w:r>
      <w:r w:rsidRPr="00645825">
        <w:rPr>
          <w:lang w:val="ru-RU"/>
        </w:rPr>
        <w:t xml:space="preserve">, </w:t>
      </w:r>
      <w:r>
        <w:t>volumes</w:t>
      </w:r>
      <w:r w:rsidRPr="00645825">
        <w:rPr>
          <w:lang w:val="ru-RU"/>
        </w:rPr>
        <w:t>, сети), нас</w:t>
      </w:r>
      <w:r w:rsidRPr="00645825">
        <w:rPr>
          <w:lang w:val="ru-RU"/>
        </w:rPr>
        <w:t xml:space="preserve">тройка </w:t>
      </w:r>
      <w:r>
        <w:t>CI</w:t>
      </w:r>
      <w:r w:rsidRPr="00645825">
        <w:rPr>
          <w:lang w:val="ru-RU"/>
        </w:rPr>
        <w:t>/</w:t>
      </w:r>
      <w:r>
        <w:t>CD</w:t>
      </w:r>
      <w:r w:rsidRPr="00645825">
        <w:rPr>
          <w:lang w:val="ru-RU"/>
        </w:rPr>
        <w:t>-конвейеров (</w:t>
      </w:r>
      <w:r>
        <w:t>GitHub</w:t>
      </w:r>
      <w:r w:rsidRPr="00645825">
        <w:rPr>
          <w:lang w:val="ru-RU"/>
        </w:rPr>
        <w:t xml:space="preserve"> </w:t>
      </w:r>
      <w:r>
        <w:t>Actions</w:t>
      </w:r>
      <w:r w:rsidRPr="00645825">
        <w:rPr>
          <w:lang w:val="ru-RU"/>
        </w:rPr>
        <w:t xml:space="preserve">, линтеры </w:t>
      </w:r>
      <w:r>
        <w:t>ruff</w:t>
      </w:r>
      <w:r w:rsidRPr="00645825">
        <w:rPr>
          <w:lang w:val="ru-RU"/>
        </w:rPr>
        <w:t xml:space="preserve"> и </w:t>
      </w:r>
      <w:proofErr w:type="spellStart"/>
      <w:r>
        <w:t>eslint</w:t>
      </w:r>
      <w:proofErr w:type="spellEnd"/>
      <w:r w:rsidRPr="00645825">
        <w:rPr>
          <w:lang w:val="ru-RU"/>
        </w:rPr>
        <w:t>, автоматическая сборка образов), организация мониторинга (</w:t>
      </w:r>
      <w:r>
        <w:t>Prometheus</w:t>
      </w:r>
      <w:r w:rsidRPr="00645825">
        <w:rPr>
          <w:lang w:val="ru-RU"/>
        </w:rPr>
        <w:t xml:space="preserve">, </w:t>
      </w:r>
      <w:r>
        <w:t>Grafana</w:t>
      </w:r>
      <w:r w:rsidRPr="00645825">
        <w:rPr>
          <w:lang w:val="ru-RU"/>
        </w:rPr>
        <w:t>), работа с кеширующим слоем (</w:t>
      </w:r>
      <w:r>
        <w:t>Redis</w:t>
      </w:r>
      <w:r w:rsidRPr="00645825">
        <w:rPr>
          <w:lang w:val="ru-RU"/>
        </w:rPr>
        <w:t>), управление конфигурацией через переменные окружения, автоматизация развёртыван</w:t>
      </w:r>
      <w:r w:rsidRPr="00645825">
        <w:rPr>
          <w:lang w:val="ru-RU"/>
        </w:rPr>
        <w:t>ия (</w:t>
      </w:r>
      <w:r>
        <w:t>bash</w:t>
      </w:r>
      <w:r w:rsidRPr="00645825">
        <w:rPr>
          <w:lang w:val="ru-RU"/>
        </w:rPr>
        <w:t xml:space="preserve">-скрипты, </w:t>
      </w:r>
      <w:r>
        <w:t>REST</w:t>
      </w:r>
      <w:r w:rsidRPr="00645825">
        <w:rPr>
          <w:lang w:val="ru-RU"/>
        </w:rPr>
        <w:t xml:space="preserve"> </w:t>
      </w:r>
      <w:r>
        <w:t>API</w:t>
      </w:r>
      <w:r w:rsidRPr="00645825">
        <w:rPr>
          <w:lang w:val="ru-RU"/>
        </w:rPr>
        <w:t>), составление технической документации (</w:t>
      </w:r>
      <w:r>
        <w:t>README</w:t>
      </w:r>
      <w:r w:rsidRPr="00645825">
        <w:rPr>
          <w:lang w:val="ru-RU"/>
        </w:rPr>
        <w:t xml:space="preserve">), работа с </w:t>
      </w:r>
      <w:r>
        <w:t>Git</w:t>
      </w:r>
      <w:r w:rsidRPr="00645825">
        <w:rPr>
          <w:lang w:val="ru-RU"/>
        </w:rPr>
        <w:t>.</w:t>
      </w:r>
    </w:p>
    <w:p w14:paraId="7BFB3BF1" w14:textId="77777777" w:rsidR="00E23A06" w:rsidRPr="00645825" w:rsidRDefault="00645825">
      <w:pPr>
        <w:spacing w:after="0" w:line="360" w:lineRule="auto"/>
        <w:ind w:firstLine="709"/>
        <w:jc w:val="both"/>
        <w:rPr>
          <w:lang w:val="ru-RU"/>
        </w:rPr>
      </w:pPr>
      <w:r w:rsidRPr="00645825">
        <w:rPr>
          <w:b/>
          <w:lang w:val="ru-RU"/>
        </w:rPr>
        <w:t xml:space="preserve">Статистика: </w:t>
      </w:r>
      <w:r w:rsidRPr="00645825">
        <w:rPr>
          <w:lang w:val="ru-RU"/>
        </w:rPr>
        <w:t xml:space="preserve">Общая продолжительность практики — 12 дней, количество этапов — 7, </w:t>
      </w:r>
      <w:proofErr w:type="spellStart"/>
      <w:r w:rsidRPr="00645825">
        <w:rPr>
          <w:lang w:val="ru-RU"/>
        </w:rPr>
        <w:t>контейнеризовано</w:t>
      </w:r>
      <w:proofErr w:type="spellEnd"/>
      <w:r w:rsidRPr="00645825">
        <w:rPr>
          <w:lang w:val="ru-RU"/>
        </w:rPr>
        <w:t xml:space="preserve"> </w:t>
      </w:r>
      <w:proofErr w:type="spellStart"/>
      <w:r w:rsidRPr="00645825">
        <w:rPr>
          <w:lang w:val="ru-RU"/>
        </w:rPr>
        <w:t>микросервисов</w:t>
      </w:r>
      <w:proofErr w:type="spellEnd"/>
      <w:r w:rsidRPr="00645825">
        <w:rPr>
          <w:lang w:val="ru-RU"/>
        </w:rPr>
        <w:t>: 7 (</w:t>
      </w:r>
      <w:r>
        <w:t>app</w:t>
      </w:r>
      <w:r w:rsidRPr="00645825">
        <w:rPr>
          <w:lang w:val="ru-RU"/>
        </w:rPr>
        <w:t xml:space="preserve">, </w:t>
      </w:r>
      <w:r>
        <w:t>front</w:t>
      </w:r>
      <w:r w:rsidRPr="00645825">
        <w:rPr>
          <w:lang w:val="ru-RU"/>
        </w:rPr>
        <w:t xml:space="preserve">, </w:t>
      </w:r>
      <w:proofErr w:type="spellStart"/>
      <w:r>
        <w:t>postgres</w:t>
      </w:r>
      <w:proofErr w:type="spellEnd"/>
      <w:r w:rsidRPr="00645825">
        <w:rPr>
          <w:lang w:val="ru-RU"/>
        </w:rPr>
        <w:t xml:space="preserve">, </w:t>
      </w:r>
      <w:proofErr w:type="spellStart"/>
      <w:r>
        <w:t>elasticsearch</w:t>
      </w:r>
      <w:proofErr w:type="spellEnd"/>
      <w:r w:rsidRPr="00645825">
        <w:rPr>
          <w:lang w:val="ru-RU"/>
        </w:rPr>
        <w:t xml:space="preserve">, </w:t>
      </w:r>
      <w:proofErr w:type="spellStart"/>
      <w:r>
        <w:t>redis</w:t>
      </w:r>
      <w:proofErr w:type="spellEnd"/>
      <w:r w:rsidRPr="00645825">
        <w:rPr>
          <w:lang w:val="ru-RU"/>
        </w:rPr>
        <w:t xml:space="preserve">, </w:t>
      </w:r>
      <w:proofErr w:type="spellStart"/>
      <w:r>
        <w:t>promethe</w:t>
      </w:r>
      <w:r>
        <w:t>us</w:t>
      </w:r>
      <w:proofErr w:type="spellEnd"/>
      <w:r w:rsidRPr="00645825">
        <w:rPr>
          <w:lang w:val="ru-RU"/>
        </w:rPr>
        <w:t xml:space="preserve">, </w:t>
      </w:r>
      <w:proofErr w:type="spellStart"/>
      <w:r>
        <w:t>grafana</w:t>
      </w:r>
      <w:proofErr w:type="spellEnd"/>
      <w:r w:rsidRPr="00645825">
        <w:rPr>
          <w:lang w:val="ru-RU"/>
        </w:rPr>
        <w:t xml:space="preserve">), разработано </w:t>
      </w:r>
      <w:r>
        <w:t>Docker</w:t>
      </w:r>
      <w:r w:rsidRPr="00645825">
        <w:rPr>
          <w:lang w:val="ru-RU"/>
        </w:rPr>
        <w:t xml:space="preserve">-образов: 2 (бэкенд, </w:t>
      </w:r>
      <w:proofErr w:type="spellStart"/>
      <w:r w:rsidRPr="00645825">
        <w:rPr>
          <w:lang w:val="ru-RU"/>
        </w:rPr>
        <w:t>фронтенд</w:t>
      </w:r>
      <w:proofErr w:type="spellEnd"/>
      <w:r w:rsidRPr="00645825">
        <w:rPr>
          <w:lang w:val="ru-RU"/>
        </w:rPr>
        <w:t xml:space="preserve">), настроено заданий </w:t>
      </w:r>
      <w:r>
        <w:t>CI</w:t>
      </w:r>
      <w:r w:rsidRPr="00645825">
        <w:rPr>
          <w:lang w:val="ru-RU"/>
        </w:rPr>
        <w:t>/</w:t>
      </w:r>
      <w:r>
        <w:t>CD</w:t>
      </w:r>
      <w:r w:rsidRPr="00645825">
        <w:rPr>
          <w:lang w:val="ru-RU"/>
        </w:rPr>
        <w:t>: 3, автоматически загружаемых тестовых документов: 10, подготовлено документов технической документации: 1 (</w:t>
      </w:r>
      <w:r>
        <w:t>README</w:t>
      </w:r>
      <w:r w:rsidRPr="00645825">
        <w:rPr>
          <w:lang w:val="ru-RU"/>
        </w:rPr>
        <w:t>).</w:t>
      </w:r>
    </w:p>
    <w:p w14:paraId="70378EB3" w14:textId="77777777" w:rsidR="00E23A06" w:rsidRPr="00645825" w:rsidRDefault="00E23A06">
      <w:pPr>
        <w:rPr>
          <w:lang w:val="ru-RU"/>
        </w:rPr>
      </w:pPr>
    </w:p>
    <w:p w14:paraId="1E6A5680" w14:textId="77777777" w:rsidR="00E23A06" w:rsidRPr="00645825" w:rsidRDefault="00645825">
      <w:pPr>
        <w:spacing w:after="0" w:line="360" w:lineRule="auto"/>
        <w:ind w:firstLine="709"/>
        <w:jc w:val="both"/>
        <w:rPr>
          <w:lang w:val="ru-RU"/>
        </w:rPr>
      </w:pPr>
      <w:r w:rsidRPr="00645825">
        <w:rPr>
          <w:b/>
          <w:lang w:val="ru-RU"/>
        </w:rPr>
        <w:t xml:space="preserve">Ссылка на репозиторий: </w:t>
      </w:r>
      <w:r>
        <w:t>https</w:t>
      </w:r>
      <w:r w:rsidRPr="00645825">
        <w:rPr>
          <w:lang w:val="ru-RU"/>
        </w:rPr>
        <w:t>://</w:t>
      </w:r>
      <w:proofErr w:type="spellStart"/>
      <w:r>
        <w:t>github</w:t>
      </w:r>
      <w:proofErr w:type="spellEnd"/>
      <w:r w:rsidRPr="00645825">
        <w:rPr>
          <w:lang w:val="ru-RU"/>
        </w:rPr>
        <w:t>.</w:t>
      </w:r>
      <w:r>
        <w:t>com</w:t>
      </w:r>
      <w:r w:rsidRPr="00645825">
        <w:rPr>
          <w:lang w:val="ru-RU"/>
        </w:rPr>
        <w:t>/</w:t>
      </w:r>
      <w:proofErr w:type="spellStart"/>
      <w:r>
        <w:t>JeTsEt</w:t>
      </w:r>
      <w:proofErr w:type="spellEnd"/>
      <w:r w:rsidRPr="00645825">
        <w:rPr>
          <w:lang w:val="ru-RU"/>
        </w:rPr>
        <w:t>62</w:t>
      </w:r>
      <w:r w:rsidRPr="00645825">
        <w:rPr>
          <w:lang w:val="ru-RU"/>
        </w:rPr>
        <w:t>7/</w:t>
      </w:r>
      <w:r>
        <w:t>Fieldwork</w:t>
      </w:r>
      <w:r w:rsidRPr="00645825">
        <w:rPr>
          <w:lang w:val="ru-RU"/>
        </w:rPr>
        <w:t>.-2-</w:t>
      </w:r>
      <w:proofErr w:type="spellStart"/>
      <w:r>
        <w:t>nd</w:t>
      </w:r>
      <w:proofErr w:type="spellEnd"/>
      <w:r w:rsidRPr="00645825">
        <w:rPr>
          <w:lang w:val="ru-RU"/>
        </w:rPr>
        <w:t>-</w:t>
      </w:r>
      <w:r>
        <w:t>year</w:t>
      </w:r>
      <w:r w:rsidRPr="00645825">
        <w:rPr>
          <w:lang w:val="ru-RU"/>
        </w:rPr>
        <w:t>-</w:t>
      </w:r>
      <w:r>
        <w:t>BPI</w:t>
      </w:r>
      <w:r w:rsidRPr="00645825">
        <w:rPr>
          <w:lang w:val="ru-RU"/>
        </w:rPr>
        <w:t>2403</w:t>
      </w:r>
    </w:p>
    <w:sectPr w:rsidR="00E23A06" w:rsidRPr="0064582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5825"/>
    <w:rsid w:val="00AA1D8D"/>
    <w:rsid w:val="00B47730"/>
    <w:rsid w:val="00CB0664"/>
    <w:rsid w:val="00E23A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563267"/>
  <w14:defaultImageDpi w14:val="300"/>
  <w15:docId w15:val="{D3642B49-53AE-46AE-9867-E5791784E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1333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Артур Пикуза</cp:lastModifiedBy>
  <cp:revision>2</cp:revision>
  <dcterms:created xsi:type="dcterms:W3CDTF">2013-12-23T23:15:00Z</dcterms:created>
  <dcterms:modified xsi:type="dcterms:W3CDTF">2026-07-05T20:17:00Z</dcterms:modified>
  <cp:category/>
</cp:coreProperties>
</file>